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pPr>
      <w:r>
        <w:t>Complete Missing-Movement Letter and Approval Register</w:t>
      </w:r>
    </w:p>
    <w:p>
      <w:r>
        <w:t>This section forms part of the controlled library. Each movement below requires the stated employee-facing letter and completed approval route before issue.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Required letter | trigger | reviews | approval | system action</w:t>
            </w:r>
          </w:p>
        </w:tc>
      </w:tr>
      <w:tr>
        <w:tc>
          <w:tcPr>
            <w:tcW w:type="dxa" w:w="4320"/>
          </w:tcPr>
          <w:p>
            <w:r>
              <w:rPr>
                <w:b/>
                <w:sz w:val="18"/>
              </w:rPr>
              <w:t>FWA Approval / Conditional Approval</w:t>
            </w:r>
          </w:p>
        </w:tc>
        <w:tc>
          <w:tcPr>
            <w:tcW w:type="dxa" w:w="4320"/>
          </w:tcPr>
          <w:p>
            <w:r>
              <w:rPr>
                <w:sz w:val="18"/>
              </w:rPr>
              <w:t>Flexible Working Arrangement Approval Letter | Employee FWA application | Supervisor; HOD; HR; IT; client/account where applicable | CEO | Update approved address, days, hours, attendance method, access and review date</w:t>
            </w:r>
          </w:p>
        </w:tc>
      </w:tr>
      <w:tr>
        <w:tc>
          <w:tcPr>
            <w:tcW w:type="dxa" w:w="4320"/>
          </w:tcPr>
          <w:p>
            <w:r>
              <w:rPr>
                <w:b/>
                <w:sz w:val="18"/>
              </w:rPr>
              <w:t>FWA Refusal</w:t>
            </w:r>
          </w:p>
        </w:tc>
        <w:tc>
          <w:tcPr>
            <w:tcW w:type="dxa" w:w="4320"/>
          </w:tcPr>
          <w:p>
            <w:r>
              <w:rPr>
                <w:sz w:val="18"/>
              </w:rPr>
              <w:t>Flexible Working Arrangement Refusal Letter | Employee FWA application | Supervisor/HOD operational reasons; HR validation; IT/client input where relevant | CEO | File written grounds; existing arrangement continues</w:t>
            </w:r>
          </w:p>
        </w:tc>
      </w:tr>
      <w:tr>
        <w:tc>
          <w:tcPr>
            <w:tcW w:type="dxa" w:w="4320"/>
          </w:tcPr>
          <w:p>
            <w:r>
              <w:rPr>
                <w:b/>
                <w:sz w:val="18"/>
              </w:rPr>
              <w:t>FWA Extension / Variation</w:t>
            </w:r>
          </w:p>
        </w:tc>
        <w:tc>
          <w:tcPr>
            <w:tcW w:type="dxa" w:w="4320"/>
          </w:tcPr>
          <w:p>
            <w:r>
              <w:rPr>
                <w:sz w:val="18"/>
              </w:rPr>
              <w:t>FWA Extension or Variation Letter | Fresh request where duration, address, days, hours or country changes | Same reviewers as original approval | CEO | Update attendance, access and review diary</w:t>
            </w:r>
          </w:p>
        </w:tc>
      </w:tr>
      <w:tr>
        <w:tc>
          <w:tcPr>
            <w:tcW w:type="dxa" w:w="4320"/>
          </w:tcPr>
          <w:p>
            <w:r>
              <w:rPr>
                <w:b/>
                <w:sz w:val="18"/>
              </w:rPr>
              <w:t>FWA Revocation</w:t>
            </w:r>
          </w:p>
        </w:tc>
        <w:tc>
          <w:tcPr>
            <w:tcW w:type="dxa" w:w="4320"/>
          </w:tcPr>
          <w:p>
            <w:r>
              <w:rPr>
                <w:sz w:val="18"/>
              </w:rPr>
              <w:t>FWA Revocation and Return-to-Office Letter | Documented operational, performance, security or client reason | Supervisor; HOD; HR; IT/client | CEO for significant revocation | Restore office roster, location and access</w:t>
            </w:r>
          </w:p>
        </w:tc>
      </w:tr>
      <w:tr>
        <w:tc>
          <w:tcPr>
            <w:tcW w:type="dxa" w:w="4320"/>
          </w:tcPr>
          <w:p>
            <w:r>
              <w:rPr>
                <w:b/>
                <w:sz w:val="18"/>
              </w:rPr>
              <w:t>Overseas Remote Work</w:t>
            </w:r>
          </w:p>
        </w:tc>
        <w:tc>
          <w:tcPr>
            <w:tcW w:type="dxa" w:w="4320"/>
          </w:tcPr>
          <w:p>
            <w:r>
              <w:rPr>
                <w:sz w:val="18"/>
              </w:rPr>
              <w:t>Overseas Remote Working Approval and Conditions Letter | Detailed overseas FWA request and supporting documents | HOD; HR; Payroll/Finance; IT/Security; insurance; client; legal/tax where required | CEO | Cross-border register, access controls and return date</w:t>
            </w:r>
          </w:p>
        </w:tc>
      </w:tr>
      <w:tr>
        <w:tc>
          <w:tcPr>
            <w:tcW w:type="dxa" w:w="4320"/>
          </w:tcPr>
          <w:p>
            <w:r>
              <w:rPr>
                <w:b/>
                <w:sz w:val="18"/>
              </w:rPr>
              <w:t>Permanent Working Hours / Days Change</w:t>
            </w:r>
          </w:p>
        </w:tc>
        <w:tc>
          <w:tcPr>
            <w:tcW w:type="dxa" w:w="4320"/>
          </w:tcPr>
          <w:p>
            <w:r>
              <w:rPr>
                <w:sz w:val="18"/>
              </w:rPr>
              <w:t>Variation of Working Hours and Working Days Letter | Approved business or employee request | Operations; HR; Payroll | CEO or delegated contractual authority | Update iPayroll roster, time system, rest/off days and allowances</w:t>
            </w:r>
          </w:p>
        </w:tc>
      </w:tr>
      <w:tr>
        <w:tc>
          <w:tcPr>
            <w:tcW w:type="dxa" w:w="4320"/>
          </w:tcPr>
          <w:p>
            <w:r>
              <w:rPr>
                <w:b/>
                <w:sz w:val="18"/>
              </w:rPr>
              <w:t>Temporary Schedule Change</w:t>
            </w:r>
          </w:p>
        </w:tc>
        <w:tc>
          <w:tcPr>
            <w:tcW w:type="dxa" w:w="4320"/>
          </w:tcPr>
          <w:p>
            <w:r>
              <w:rPr>
                <w:sz w:val="18"/>
              </w:rPr>
              <w:t>Temporary Working Schedule Notification | Temporary client or operational requirement | Supervisor/Operations; HR/Payroll if pay impact | HOD | Update roster and affected allowance/OT records</w:t>
            </w:r>
          </w:p>
        </w:tc>
      </w:tr>
      <w:tr>
        <w:tc>
          <w:tcPr>
            <w:tcW w:type="dxa" w:w="4320"/>
          </w:tcPr>
          <w:p>
            <w:r>
              <w:rPr>
                <w:b/>
                <w:sz w:val="18"/>
              </w:rPr>
              <w:t>Suspension Pending Investigation</w:t>
            </w:r>
          </w:p>
        </w:tc>
        <w:tc>
          <w:tcPr>
            <w:tcW w:type="dxa" w:w="4320"/>
          </w:tcPr>
          <w:p>
            <w:r>
              <w:rPr>
                <w:sz w:val="18"/>
              </w:rPr>
              <w:t>Suspension Pending Investigation Letter | Incident report and preliminary risk assessment | HR investigation; Payroll; IT/Admin | CEO or disciplinary authority | Confidential suspension, wage and access controls</w:t>
            </w:r>
          </w:p>
        </w:tc>
      </w:tr>
      <w:tr>
        <w:tc>
          <w:tcPr>
            <w:tcW w:type="dxa" w:w="4320"/>
          </w:tcPr>
          <w:p>
            <w:r>
              <w:rPr>
                <w:b/>
                <w:sz w:val="18"/>
              </w:rPr>
              <w:t>Lifting Suspension / Return</w:t>
            </w:r>
          </w:p>
        </w:tc>
        <w:tc>
          <w:tcPr>
            <w:tcW w:type="dxa" w:w="4320"/>
          </w:tcPr>
          <w:p>
            <w:r>
              <w:rPr>
                <w:sz w:val="18"/>
              </w:rPr>
              <w:t>Lifting of Suspension and Return-to-Work Letter | Investigation or inquiry outcome | HR; Payroll; HOD; IT | Original suspension authority | Restore status, wages where applicable and access</w:t>
            </w:r>
          </w:p>
        </w:tc>
      </w:tr>
      <w:tr>
        <w:tc>
          <w:tcPr>
            <w:tcW w:type="dxa" w:w="4320"/>
          </w:tcPr>
          <w:p>
            <w:r>
              <w:rPr>
                <w:b/>
                <w:sz w:val="18"/>
              </w:rPr>
              <w:t>Acting Extension</w:t>
            </w:r>
          </w:p>
        </w:tc>
        <w:tc>
          <w:tcPr>
            <w:tcW w:type="dxa" w:w="4320"/>
          </w:tcPr>
          <w:p>
            <w:r>
              <w:rPr>
                <w:sz w:val="18"/>
              </w:rPr>
              <w:t>Extension of Acting Appointment Letter | HOD extension recommendation before expiry | HR; Payroll/Finance | Original approving authority | Extend acting period and allowance</w:t>
            </w:r>
          </w:p>
        </w:tc>
      </w:tr>
      <w:tr>
        <w:tc>
          <w:tcPr>
            <w:tcW w:type="dxa" w:w="4320"/>
          </w:tcPr>
          <w:p>
            <w:r>
              <w:rPr>
                <w:b/>
                <w:sz w:val="18"/>
              </w:rPr>
              <w:t>Acting Cessation / Reversion</w:t>
            </w:r>
          </w:p>
        </w:tc>
        <w:tc>
          <w:tcPr>
            <w:tcW w:type="dxa" w:w="4320"/>
          </w:tcPr>
          <w:p>
            <w:r>
              <w:rPr>
                <w:sz w:val="18"/>
              </w:rPr>
              <w:t>Cessation of Acting Appointment and Reversion Letter | Acting completion or outcome | HOD; HR; Payroll | Original approving authority | End allowance and restore substantive role</w:t>
            </w:r>
          </w:p>
        </w:tc>
      </w:tr>
      <w:tr>
        <w:tc>
          <w:tcPr>
            <w:tcW w:type="dxa" w:w="4320"/>
          </w:tcPr>
          <w:p>
            <w:r>
              <w:rPr>
                <w:b/>
                <w:sz w:val="18"/>
              </w:rPr>
              <w:t>Promotion After Acting</w:t>
            </w:r>
          </w:p>
        </w:tc>
        <w:tc>
          <w:tcPr>
            <w:tcW w:type="dxa" w:w="4320"/>
          </w:tcPr>
          <w:p>
            <w:r>
              <w:rPr>
                <w:sz w:val="18"/>
              </w:rPr>
              <w:t>Confirmation of Promotion Following Acting Appointment | Completed acting assessment | HOD; HR job/grade review; Finance/Payroll | CEO or remuneration authority | End acting allowance; activate substantive salary</w:t>
            </w:r>
          </w:p>
        </w:tc>
      </w:tr>
      <w:tr>
        <w:tc>
          <w:tcPr>
            <w:tcW w:type="dxa" w:w="4320"/>
          </w:tcPr>
          <w:p>
            <w:r>
              <w:rPr>
                <w:b/>
                <w:sz w:val="18"/>
              </w:rPr>
              <w:t>Temporary Assignment Extension / Completion</w:t>
            </w:r>
          </w:p>
        </w:tc>
        <w:tc>
          <w:tcPr>
            <w:tcW w:type="dxa" w:w="4320"/>
          </w:tcPr>
          <w:p>
            <w:r>
              <w:rPr>
                <w:sz w:val="18"/>
              </w:rPr>
              <w:t>Temporary Assignment Extension, Completion or Early Cessation Letter | Assignment review | HOD; HR; Payroll | Original approving authority | Extend or close assignment and covering allowance</w:t>
            </w:r>
          </w:p>
        </w:tc>
      </w:tr>
      <w:tr>
        <w:tc>
          <w:tcPr>
            <w:tcW w:type="dxa" w:w="4320"/>
          </w:tcPr>
          <w:p>
            <w:r>
              <w:rPr>
                <w:b/>
                <w:sz w:val="18"/>
              </w:rPr>
              <w:t>Secondment Extension / Completion</w:t>
            </w:r>
          </w:p>
        </w:tc>
        <w:tc>
          <w:tcPr>
            <w:tcW w:type="dxa" w:w="4320"/>
          </w:tcPr>
          <w:p>
            <w:r>
              <w:rPr>
                <w:sz w:val="18"/>
              </w:rPr>
              <w:t>Secondment Extension, Completion or Early Termination Letter | Host and home-entity review | Host; home HOD; HR; Finance; IT/client | Original approving authority | Update or close assignment, cost centre and access</w:t>
            </w:r>
          </w:p>
        </w:tc>
      </w:tr>
      <w:tr>
        <w:tc>
          <w:tcPr>
            <w:tcW w:type="dxa" w:w="4320"/>
          </w:tcPr>
          <w:p>
            <w:r>
              <w:rPr>
                <w:b/>
                <w:sz w:val="18"/>
              </w:rPr>
              <w:t>Allowance Award / Revision / Cessation</w:t>
            </w:r>
          </w:p>
        </w:tc>
        <w:tc>
          <w:tcPr>
            <w:tcW w:type="dxa" w:w="4320"/>
          </w:tcPr>
          <w:p>
            <w:r>
              <w:rPr>
                <w:sz w:val="18"/>
              </w:rPr>
              <w:t>Allowance Award, Revision or Cessation Letter | Allowance request or documented cessation trigger | Manager; HOD; HR; Payroll; Finance/client if funded | Original remuneration authority | Update payroll and project billing</w:t>
            </w:r>
          </w:p>
        </w:tc>
      </w:tr>
      <w:tr>
        <w:tc>
          <w:tcPr>
            <w:tcW w:type="dxa" w:w="4320"/>
          </w:tcPr>
          <w:p>
            <w:r>
              <w:rPr>
                <w:b/>
                <w:sz w:val="18"/>
              </w:rPr>
              <w:t>Extended Unpaid Leave</w:t>
            </w:r>
          </w:p>
        </w:tc>
        <w:tc>
          <w:tcPr>
            <w:tcW w:type="dxa" w:w="4320"/>
          </w:tcPr>
          <w:p>
            <w:r>
              <w:rPr>
                <w:sz w:val="18"/>
              </w:rPr>
              <w:t>Extended Unpaid Leave Approval Letter | Written employee request and leave records | Manager/HOD; HR; Payroll | CEO or designated authority | MyESS, no-pay period, benefits/access and return date</w:t>
            </w:r>
          </w:p>
        </w:tc>
      </w:tr>
      <w:tr>
        <w:tc>
          <w:tcPr>
            <w:tcW w:type="dxa" w:w="4320"/>
          </w:tcPr>
          <w:p>
            <w:r>
              <w:rPr>
                <w:b/>
                <w:sz w:val="18"/>
              </w:rPr>
              <w:t>Return From Extended Unpaid Leave</w:t>
            </w:r>
          </w:p>
        </w:tc>
        <w:tc>
          <w:tcPr>
            <w:tcW w:type="dxa" w:w="4320"/>
          </w:tcPr>
          <w:p>
            <w:r>
              <w:rPr>
                <w:sz w:val="18"/>
              </w:rPr>
              <w:t>Return-to-Work Following Extended Unpaid Leave Letter | Confirmed return date | HOD; HR; Payroll; IT | HR Manager | Reactivate salary, roster and access</w:t>
            </w:r>
          </w:p>
        </w:tc>
      </w:tr>
      <w:tr>
        <w:tc>
          <w:tcPr>
            <w:tcW w:type="dxa" w:w="4320"/>
          </w:tcPr>
          <w:p>
            <w:r>
              <w:rPr>
                <w:b/>
                <w:sz w:val="18"/>
              </w:rPr>
              <w:t>Prolonged Illness Leave</w:t>
            </w:r>
          </w:p>
        </w:tc>
        <w:tc>
          <w:tcPr>
            <w:tcW w:type="dxa" w:w="4320"/>
          </w:tcPr>
          <w:p>
            <w:r>
              <w:rPr>
                <w:sz w:val="18"/>
              </w:rPr>
              <w:t>Prolonged Illness Leave Approval / Extension Letter | Eligible medical evidence | HR eligibility; Payroll; HOD | CEO | Record full/half-pay stage and medical review date</w:t>
            </w:r>
          </w:p>
        </w:tc>
      </w:tr>
      <w:tr>
        <w:tc>
          <w:tcPr>
            <w:tcW w:type="dxa" w:w="4320"/>
          </w:tcPr>
          <w:p>
            <w:r>
              <w:rPr>
                <w:b/>
                <w:sz w:val="18"/>
              </w:rPr>
              <w:t>Medical Return to Work</w:t>
            </w:r>
          </w:p>
        </w:tc>
        <w:tc>
          <w:tcPr>
            <w:tcW w:type="dxa" w:w="4320"/>
          </w:tcPr>
          <w:p>
            <w:r>
              <w:rPr>
                <w:sz w:val="18"/>
              </w:rPr>
              <w:t>Medical Fitness and Return-to-Work Letter | Accepted fitness certification | HR; manager; safety/facilities where required | HR Manager; CEO for material variation | Reactivate work and monitor restrictions</w:t>
            </w:r>
          </w:p>
        </w:tc>
      </w:tr>
      <w:tr>
        <w:tc>
          <w:tcPr>
            <w:tcW w:type="dxa" w:w="4320"/>
          </w:tcPr>
          <w:p>
            <w:r>
              <w:rPr>
                <w:b/>
                <w:sz w:val="18"/>
              </w:rPr>
              <w:t>Medical Boarding Out</w:t>
            </w:r>
          </w:p>
        </w:tc>
        <w:tc>
          <w:tcPr>
            <w:tcW w:type="dxa" w:w="4320"/>
          </w:tcPr>
          <w:p>
            <w:r>
              <w:rPr>
                <w:sz w:val="18"/>
              </w:rPr>
              <w:t>Termination on Medical Incapacity / Medical Boarding-Out Letter | Complete medical and employment review | HR; HOD; Payroll; case-specific legal review | CEO | Final pay, confidential medical record and exit</w:t>
            </w:r>
          </w:p>
        </w:tc>
      </w:tr>
      <w:tr>
        <w:tc>
          <w:tcPr>
            <w:tcW w:type="dxa" w:w="4320"/>
          </w:tcPr>
          <w:p>
            <w:r>
              <w:rPr>
                <w:b/>
                <w:sz w:val="18"/>
              </w:rPr>
              <w:t>Retirement-Date Notification</w:t>
            </w:r>
          </w:p>
        </w:tc>
        <w:tc>
          <w:tcPr>
            <w:tcW w:type="dxa" w:w="4320"/>
          </w:tcPr>
          <w:p>
            <w:r>
              <w:rPr>
                <w:sz w:val="18"/>
              </w:rPr>
              <w:t>Notice of Approaching Retirement Date | HR retirement diary based on official record | HR; HOD; Payroll | HR Manager | Start handover and final-pay planning</w:t>
            </w:r>
          </w:p>
        </w:tc>
      </w:tr>
      <w:tr>
        <w:tc>
          <w:tcPr>
            <w:tcW w:type="dxa" w:w="4320"/>
          </w:tcPr>
          <w:p>
            <w:r>
              <w:rPr>
                <w:b/>
                <w:sz w:val="18"/>
              </w:rPr>
              <w:t>Extension Beyond Retirement</w:t>
            </w:r>
          </w:p>
        </w:tc>
        <w:tc>
          <w:tcPr>
            <w:tcW w:type="dxa" w:w="4320"/>
          </w:tcPr>
          <w:p>
            <w:r>
              <w:rPr>
                <w:sz w:val="18"/>
              </w:rPr>
              <w:t>Extension of Service Beyond Retirement Date Letter | HOD business justification | HR; Finance/Payroll | CEO | Create fixed-term period and end-date diary</w:t>
            </w:r>
          </w:p>
        </w:tc>
      </w:tr>
      <w:tr>
        <w:tc>
          <w:tcPr>
            <w:tcW w:type="dxa" w:w="4320"/>
          </w:tcPr>
          <w:p>
            <w:r>
              <w:rPr>
                <w:b/>
                <w:sz w:val="18"/>
              </w:rPr>
              <w:t>Post-Retirement Re-employment</w:t>
            </w:r>
          </w:p>
        </w:tc>
        <w:tc>
          <w:tcPr>
            <w:tcW w:type="dxa" w:w="4320"/>
          </w:tcPr>
          <w:p>
            <w:r>
              <w:rPr>
                <w:sz w:val="18"/>
              </w:rPr>
              <w:t>Post-Retirement Fixed-Term Re-employment Letter | Approved post-retirement vacancy/business need | HOD; HR; Finance/Payroll | CEO | New signed fixed-term contract and onboarding</w:t>
            </w:r>
          </w:p>
        </w:tc>
      </w:tr>
      <w:tr>
        <w:tc>
          <w:tcPr>
            <w:tcW w:type="dxa" w:w="4320"/>
          </w:tcPr>
          <w:p>
            <w:r>
              <w:rPr>
                <w:b/>
                <w:sz w:val="18"/>
              </w:rPr>
              <w:t>Movement Withdrawal</w:t>
            </w:r>
          </w:p>
        </w:tc>
        <w:tc>
          <w:tcPr>
            <w:tcW w:type="dxa" w:w="4320"/>
          </w:tcPr>
          <w:p>
            <w:r>
              <w:rPr>
                <w:sz w:val="18"/>
              </w:rPr>
              <w:t>Withdrawal of Transfer / Redeployment / Approved Movement Letter | Business reason and original approval | Original stakeholders; HR; Payroll | Original approving authority | Reverse pending HRIS, payroll, roster and access changes</w:t>
            </w:r>
          </w:p>
        </w:tc>
      </w:tr>
      <w:tr>
        <w:tc>
          <w:tcPr>
            <w:tcW w:type="dxa" w:w="4320"/>
          </w:tcPr>
          <w:p>
            <w:r>
              <w:rPr>
                <w:b/>
                <w:sz w:val="18"/>
              </w:rPr>
              <w:t>Withdrawal of Redundancy Notice</w:t>
            </w:r>
          </w:p>
        </w:tc>
        <w:tc>
          <w:tcPr>
            <w:tcW w:type="dxa" w:w="4320"/>
          </w:tcPr>
          <w:p>
            <w:r>
              <w:rPr>
                <w:sz w:val="18"/>
              </w:rPr>
              <w:t>Withdrawal of Notice of Termination by Reason of Redundancy | Confirmed suitable placement | TA; Operations; HR; Payroll | Original redundancy authority | Issue redeployment; reverse separation and termination benefits</w:t>
            </w:r>
          </w:p>
        </w:tc>
      </w:tr>
      <w:tr>
        <w:tc>
          <w:tcPr>
            <w:tcW w:type="dxa" w:w="4320"/>
          </w:tcPr>
          <w:p>
            <w:r>
              <w:rPr>
                <w:b/>
                <w:sz w:val="18"/>
              </w:rPr>
              <w:t>Resignation Withdrawal Accepted</w:t>
            </w:r>
          </w:p>
        </w:tc>
        <w:tc>
          <w:tcPr>
            <w:tcW w:type="dxa" w:w="4320"/>
          </w:tcPr>
          <w:p>
            <w:r>
              <w:rPr>
                <w:sz w:val="18"/>
              </w:rPr>
              <w:t>Acceptance of Withdrawal of Resignation Letter | Written employee request | Manager/HOD; HR; Payroll/IT reversal checks | Original resignation authority | Cancel LWD, final pay, clearance and access closure</w:t>
            </w:r>
          </w:p>
        </w:tc>
      </w:tr>
      <w:tr>
        <w:tc>
          <w:tcPr>
            <w:tcW w:type="dxa" w:w="4320"/>
          </w:tcPr>
          <w:p>
            <w:r>
              <w:rPr>
                <w:b/>
                <w:sz w:val="18"/>
              </w:rPr>
              <w:t>Resignation Withdrawal Not Accepted</w:t>
            </w:r>
          </w:p>
        </w:tc>
        <w:tc>
          <w:tcPr>
            <w:tcW w:type="dxa" w:w="4320"/>
          </w:tcPr>
          <w:p>
            <w:r>
              <w:rPr>
                <w:sz w:val="18"/>
              </w:rPr>
              <w:t>Non-Acceptance of Withdrawal of Resignation Letter | Written employee request | Manager/HOD; HR | Original resignation authority | Continue confirmed exit arrangements</w:t>
            </w:r>
          </w:p>
        </w:tc>
      </w:tr>
      <w:tr>
        <w:tc>
          <w:tcPr>
            <w:tcW w:type="dxa" w:w="4320"/>
          </w:tcPr>
          <w:p>
            <w:r>
              <w:rPr>
                <w:b/>
                <w:sz w:val="18"/>
              </w:rPr>
              <w:t>Offer Withdrawal / Expiry</w:t>
            </w:r>
          </w:p>
        </w:tc>
        <w:tc>
          <w:tcPr>
            <w:tcW w:type="dxa" w:w="4320"/>
          </w:tcPr>
          <w:p>
            <w:r>
              <w:rPr>
                <w:sz w:val="18"/>
              </w:rPr>
              <w:t>Withdrawal of Employment Offer or Offer Expiry Letter | Expired deadline or documented pre-employment reason | TA; hiring manager; HR; legal if disputed | HR Manager/original signatory | Cancel recruitment/onboarding; do not use termination code</w:t>
            </w:r>
          </w:p>
        </w:tc>
      </w:tr>
      <w:tr>
        <w:tc>
          <w:tcPr>
            <w:tcW w:type="dxa" w:w="4320"/>
          </w:tcPr>
          <w:p>
            <w:r>
              <w:rPr>
                <w:b/>
                <w:sz w:val="18"/>
              </w:rPr>
              <w:t>Failure to Report for Duty</w:t>
            </w:r>
          </w:p>
        </w:tc>
        <w:tc>
          <w:tcPr>
            <w:tcW w:type="dxa" w:w="4320"/>
          </w:tcPr>
          <w:p>
            <w:r>
              <w:rPr>
                <w:sz w:val="18"/>
              </w:rPr>
              <w:t>Failure to Report for Duty / Onboarding Cancellation Letter | No-show and contact-attempt record | TA; hiring manager; HR legal-status check | HR Manager | Cancel onboarding/access; do not code abandonment unless employment commenced</w:t>
            </w:r>
          </w:p>
        </w:tc>
      </w:tr>
      <w:tr>
        <w:tc>
          <w:tcPr>
            <w:tcW w:type="dxa" w:w="4320"/>
          </w:tcPr>
          <w:p>
            <w:r>
              <w:rPr>
                <w:b/>
                <w:sz w:val="18"/>
              </w:rPr>
              <w:t>Reinstatement</w:t>
            </w:r>
          </w:p>
        </w:tc>
        <w:tc>
          <w:tcPr>
            <w:tcW w:type="dxa" w:w="4320"/>
          </w:tcPr>
          <w:p>
            <w:r>
              <w:rPr>
                <w:sz w:val="18"/>
              </w:rPr>
              <w:t>Reinstatement Following Appeal, Settlement or Resolution Letter | Final appeal/settlement/external decision | HR; HOD; Payroll/Finance; IT; legal | CEO | Restore service, pay, leave, benefits, role and access</w:t>
            </w:r>
          </w:p>
        </w:tc>
      </w:tr>
    </w:tbl>
    <w:p>
      <w:r>
        <w:br w:type="page"/>
      </w:r>
    </w:p>
    <w:p>
      <w:pPr>
        <w:pStyle w:val="Heading1"/>
      </w:pPr>
      <w:r>
        <w:t>M1. Flexible Working Arrangement Approval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FWA Approval / Conditional Approval</w:t>
            </w:r>
          </w:p>
        </w:tc>
      </w:tr>
      <w:tr>
        <w:tc>
          <w:tcPr>
            <w:tcW w:type="dxa" w:w="4320"/>
          </w:tcPr>
          <w:p>
            <w:r>
              <w:rPr>
                <w:b/>
                <w:sz w:val="18"/>
              </w:rPr>
              <w:t>Trigger / initiating record</w:t>
            </w:r>
          </w:p>
        </w:tc>
        <w:tc>
          <w:tcPr>
            <w:tcW w:type="dxa" w:w="4320"/>
          </w:tcPr>
          <w:p>
            <w:r>
              <w:rPr>
                <w:sz w:val="18"/>
              </w:rPr>
              <w:t>Employee FWA application</w:t>
            </w:r>
          </w:p>
        </w:tc>
      </w:tr>
      <w:tr>
        <w:tc>
          <w:tcPr>
            <w:tcW w:type="dxa" w:w="4320"/>
          </w:tcPr>
          <w:p>
            <w:r>
              <w:rPr>
                <w:b/>
                <w:sz w:val="18"/>
              </w:rPr>
              <w:t>Required reviews</w:t>
            </w:r>
          </w:p>
        </w:tc>
        <w:tc>
          <w:tcPr>
            <w:tcW w:type="dxa" w:w="4320"/>
          </w:tcPr>
          <w:p>
            <w:r>
              <w:rPr>
                <w:sz w:val="18"/>
              </w:rPr>
              <w:t>Supervisor; HOD; HR; IT; client/account where applicable</w:t>
            </w:r>
          </w:p>
        </w:tc>
      </w:tr>
      <w:tr>
        <w:tc>
          <w:tcPr>
            <w:tcW w:type="dxa" w:w="4320"/>
          </w:tcPr>
          <w:p>
            <w:r>
              <w:rPr>
                <w:b/>
                <w:sz w:val="18"/>
              </w:rPr>
              <w:t>Approval authority</w:t>
            </w:r>
          </w:p>
        </w:tc>
        <w:tc>
          <w:tcPr>
            <w:tcW w:type="dxa" w:w="4320"/>
          </w:tcPr>
          <w:p>
            <w:r>
              <w:rPr>
                <w:sz w:val="18"/>
              </w:rPr>
              <w:t>CEO</w:t>
            </w:r>
          </w:p>
        </w:tc>
      </w:tr>
      <w:tr>
        <w:tc>
          <w:tcPr>
            <w:tcW w:type="dxa" w:w="4320"/>
          </w:tcPr>
          <w:p>
            <w:r>
              <w:rPr>
                <w:b/>
                <w:sz w:val="18"/>
              </w:rPr>
              <w:t>Post-approval updates</w:t>
            </w:r>
          </w:p>
        </w:tc>
        <w:tc>
          <w:tcPr>
            <w:tcW w:type="dxa" w:w="4320"/>
          </w:tcPr>
          <w:p>
            <w:r>
              <w:rPr>
                <w:sz w:val="18"/>
              </w:rPr>
              <w:t>Update approved address, days, hours, attendance method, access and review date</w:t>
            </w:r>
          </w:p>
        </w:tc>
      </w:tr>
    </w:tbl>
    <w:p>
      <w:r>
        <w:t>[DATE]</w:t>
      </w:r>
    </w:p>
    <w:p>
      <w:r>
        <w:rPr>
          <w:b/>
        </w:rPr>
        <w:t>PRIVATE &amp; CONFIDENTIAL</w:t>
      </w:r>
    </w:p>
    <w:p>
      <w:r>
        <w:t>[EMPLOYEE NAME]</w:t>
        <w:br/>
        <w:t>Employee No.: [NUMBER]</w:t>
        <w:br/>
        <w:t>[ADDRESS / EMAIL]</w:t>
      </w:r>
    </w:p>
    <w:p>
      <w:r>
        <w:t>Dear [NAME],</w:t>
      </w:r>
    </w:p>
    <w:p>
      <w:r>
        <w:rPr>
          <w:b/>
        </w:rPr>
        <w:t>FLEXIBLE WORKING ARRANGEMENT APPROVAL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M2. Flexible Working Arrangement Refusal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FWA Refusal</w:t>
            </w:r>
          </w:p>
        </w:tc>
      </w:tr>
      <w:tr>
        <w:tc>
          <w:tcPr>
            <w:tcW w:type="dxa" w:w="4320"/>
          </w:tcPr>
          <w:p>
            <w:r>
              <w:rPr>
                <w:b/>
                <w:sz w:val="18"/>
              </w:rPr>
              <w:t>Trigger / initiating record</w:t>
            </w:r>
          </w:p>
        </w:tc>
        <w:tc>
          <w:tcPr>
            <w:tcW w:type="dxa" w:w="4320"/>
          </w:tcPr>
          <w:p>
            <w:r>
              <w:rPr>
                <w:sz w:val="18"/>
              </w:rPr>
              <w:t>Employee FWA application</w:t>
            </w:r>
          </w:p>
        </w:tc>
      </w:tr>
      <w:tr>
        <w:tc>
          <w:tcPr>
            <w:tcW w:type="dxa" w:w="4320"/>
          </w:tcPr>
          <w:p>
            <w:r>
              <w:rPr>
                <w:b/>
                <w:sz w:val="18"/>
              </w:rPr>
              <w:t>Required reviews</w:t>
            </w:r>
          </w:p>
        </w:tc>
        <w:tc>
          <w:tcPr>
            <w:tcW w:type="dxa" w:w="4320"/>
          </w:tcPr>
          <w:p>
            <w:r>
              <w:rPr>
                <w:sz w:val="18"/>
              </w:rPr>
              <w:t>Supervisor/HOD operational reasons; HR validation; IT/client input where relevant</w:t>
            </w:r>
          </w:p>
        </w:tc>
      </w:tr>
      <w:tr>
        <w:tc>
          <w:tcPr>
            <w:tcW w:type="dxa" w:w="4320"/>
          </w:tcPr>
          <w:p>
            <w:r>
              <w:rPr>
                <w:b/>
                <w:sz w:val="18"/>
              </w:rPr>
              <w:t>Approval authority</w:t>
            </w:r>
          </w:p>
        </w:tc>
        <w:tc>
          <w:tcPr>
            <w:tcW w:type="dxa" w:w="4320"/>
          </w:tcPr>
          <w:p>
            <w:r>
              <w:rPr>
                <w:sz w:val="18"/>
              </w:rPr>
              <w:t>CEO</w:t>
            </w:r>
          </w:p>
        </w:tc>
      </w:tr>
      <w:tr>
        <w:tc>
          <w:tcPr>
            <w:tcW w:type="dxa" w:w="4320"/>
          </w:tcPr>
          <w:p>
            <w:r>
              <w:rPr>
                <w:b/>
                <w:sz w:val="18"/>
              </w:rPr>
              <w:t>Post-approval updates</w:t>
            </w:r>
          </w:p>
        </w:tc>
        <w:tc>
          <w:tcPr>
            <w:tcW w:type="dxa" w:w="4320"/>
          </w:tcPr>
          <w:p>
            <w:r>
              <w:rPr>
                <w:sz w:val="18"/>
              </w:rPr>
              <w:t>File written grounds; existing arrangement continues</w:t>
            </w:r>
          </w:p>
        </w:tc>
      </w:tr>
    </w:tbl>
    <w:p>
      <w:r>
        <w:t>[DATE]</w:t>
      </w:r>
    </w:p>
    <w:p>
      <w:r>
        <w:rPr>
          <w:b/>
        </w:rPr>
        <w:t>PRIVATE &amp; CONFIDENTIAL</w:t>
      </w:r>
    </w:p>
    <w:p>
      <w:r>
        <w:t>[EMPLOYEE NAME]</w:t>
        <w:br/>
        <w:t>Employee No.: [NUMBER]</w:t>
        <w:br/>
        <w:t>[ADDRESS / EMAIL]</w:t>
      </w:r>
    </w:p>
    <w:p>
      <w:r>
        <w:t>Dear [NAME],</w:t>
      </w:r>
    </w:p>
    <w:p>
      <w:r>
        <w:rPr>
          <w:b/>
        </w:rPr>
        <w:t>FLEXIBLE WORKING ARRANGEMENT REFUSAL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M3. FWA Extension or Variation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FWA Extension / Variation</w:t>
            </w:r>
          </w:p>
        </w:tc>
      </w:tr>
      <w:tr>
        <w:tc>
          <w:tcPr>
            <w:tcW w:type="dxa" w:w="4320"/>
          </w:tcPr>
          <w:p>
            <w:r>
              <w:rPr>
                <w:b/>
                <w:sz w:val="18"/>
              </w:rPr>
              <w:t>Trigger / initiating record</w:t>
            </w:r>
          </w:p>
        </w:tc>
        <w:tc>
          <w:tcPr>
            <w:tcW w:type="dxa" w:w="4320"/>
          </w:tcPr>
          <w:p>
            <w:r>
              <w:rPr>
                <w:sz w:val="18"/>
              </w:rPr>
              <w:t>Fresh request where duration, address, days, hours or country changes</w:t>
            </w:r>
          </w:p>
        </w:tc>
      </w:tr>
      <w:tr>
        <w:tc>
          <w:tcPr>
            <w:tcW w:type="dxa" w:w="4320"/>
          </w:tcPr>
          <w:p>
            <w:r>
              <w:rPr>
                <w:b/>
                <w:sz w:val="18"/>
              </w:rPr>
              <w:t>Required reviews</w:t>
            </w:r>
          </w:p>
        </w:tc>
        <w:tc>
          <w:tcPr>
            <w:tcW w:type="dxa" w:w="4320"/>
          </w:tcPr>
          <w:p>
            <w:r>
              <w:rPr>
                <w:sz w:val="18"/>
              </w:rPr>
              <w:t>Same reviewers as original approval</w:t>
            </w:r>
          </w:p>
        </w:tc>
      </w:tr>
      <w:tr>
        <w:tc>
          <w:tcPr>
            <w:tcW w:type="dxa" w:w="4320"/>
          </w:tcPr>
          <w:p>
            <w:r>
              <w:rPr>
                <w:b/>
                <w:sz w:val="18"/>
              </w:rPr>
              <w:t>Approval authority</w:t>
            </w:r>
          </w:p>
        </w:tc>
        <w:tc>
          <w:tcPr>
            <w:tcW w:type="dxa" w:w="4320"/>
          </w:tcPr>
          <w:p>
            <w:r>
              <w:rPr>
                <w:sz w:val="18"/>
              </w:rPr>
              <w:t>CEO</w:t>
            </w:r>
          </w:p>
        </w:tc>
      </w:tr>
      <w:tr>
        <w:tc>
          <w:tcPr>
            <w:tcW w:type="dxa" w:w="4320"/>
          </w:tcPr>
          <w:p>
            <w:r>
              <w:rPr>
                <w:b/>
                <w:sz w:val="18"/>
              </w:rPr>
              <w:t>Post-approval updates</w:t>
            </w:r>
          </w:p>
        </w:tc>
        <w:tc>
          <w:tcPr>
            <w:tcW w:type="dxa" w:w="4320"/>
          </w:tcPr>
          <w:p>
            <w:r>
              <w:rPr>
                <w:sz w:val="18"/>
              </w:rPr>
              <w:t>Update attendance, access and review diary</w:t>
            </w:r>
          </w:p>
        </w:tc>
      </w:tr>
    </w:tbl>
    <w:p>
      <w:r>
        <w:t>[DATE]</w:t>
      </w:r>
    </w:p>
    <w:p>
      <w:r>
        <w:rPr>
          <w:b/>
        </w:rPr>
        <w:t>PRIVATE &amp; CONFIDENTIAL</w:t>
      </w:r>
    </w:p>
    <w:p>
      <w:r>
        <w:t>[EMPLOYEE NAME]</w:t>
        <w:br/>
        <w:t>Employee No.: [NUMBER]</w:t>
        <w:br/>
        <w:t>[ADDRESS / EMAIL]</w:t>
      </w:r>
    </w:p>
    <w:p>
      <w:r>
        <w:t>Dear [NAME],</w:t>
      </w:r>
    </w:p>
    <w:p>
      <w:r>
        <w:rPr>
          <w:b/>
        </w:rPr>
        <w:t>FWA EXTENSION OR VARIATION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M4. FWA Revocation and Return-to-Office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FWA Revocation</w:t>
            </w:r>
          </w:p>
        </w:tc>
      </w:tr>
      <w:tr>
        <w:tc>
          <w:tcPr>
            <w:tcW w:type="dxa" w:w="4320"/>
          </w:tcPr>
          <w:p>
            <w:r>
              <w:rPr>
                <w:b/>
                <w:sz w:val="18"/>
              </w:rPr>
              <w:t>Trigger / initiating record</w:t>
            </w:r>
          </w:p>
        </w:tc>
        <w:tc>
          <w:tcPr>
            <w:tcW w:type="dxa" w:w="4320"/>
          </w:tcPr>
          <w:p>
            <w:r>
              <w:rPr>
                <w:sz w:val="18"/>
              </w:rPr>
              <w:t>Documented operational, performance, security or client reason</w:t>
            </w:r>
          </w:p>
        </w:tc>
      </w:tr>
      <w:tr>
        <w:tc>
          <w:tcPr>
            <w:tcW w:type="dxa" w:w="4320"/>
          </w:tcPr>
          <w:p>
            <w:r>
              <w:rPr>
                <w:b/>
                <w:sz w:val="18"/>
              </w:rPr>
              <w:t>Required reviews</w:t>
            </w:r>
          </w:p>
        </w:tc>
        <w:tc>
          <w:tcPr>
            <w:tcW w:type="dxa" w:w="4320"/>
          </w:tcPr>
          <w:p>
            <w:r>
              <w:rPr>
                <w:sz w:val="18"/>
              </w:rPr>
              <w:t>Supervisor; HOD; HR; IT/client</w:t>
            </w:r>
          </w:p>
        </w:tc>
      </w:tr>
      <w:tr>
        <w:tc>
          <w:tcPr>
            <w:tcW w:type="dxa" w:w="4320"/>
          </w:tcPr>
          <w:p>
            <w:r>
              <w:rPr>
                <w:b/>
                <w:sz w:val="18"/>
              </w:rPr>
              <w:t>Approval authority</w:t>
            </w:r>
          </w:p>
        </w:tc>
        <w:tc>
          <w:tcPr>
            <w:tcW w:type="dxa" w:w="4320"/>
          </w:tcPr>
          <w:p>
            <w:r>
              <w:rPr>
                <w:sz w:val="18"/>
              </w:rPr>
              <w:t>CEO for significant revocation</w:t>
            </w:r>
          </w:p>
        </w:tc>
      </w:tr>
      <w:tr>
        <w:tc>
          <w:tcPr>
            <w:tcW w:type="dxa" w:w="4320"/>
          </w:tcPr>
          <w:p>
            <w:r>
              <w:rPr>
                <w:b/>
                <w:sz w:val="18"/>
              </w:rPr>
              <w:t>Post-approval updates</w:t>
            </w:r>
          </w:p>
        </w:tc>
        <w:tc>
          <w:tcPr>
            <w:tcW w:type="dxa" w:w="4320"/>
          </w:tcPr>
          <w:p>
            <w:r>
              <w:rPr>
                <w:sz w:val="18"/>
              </w:rPr>
              <w:t>Restore office roster, location and access</w:t>
            </w:r>
          </w:p>
        </w:tc>
      </w:tr>
    </w:tbl>
    <w:p>
      <w:r>
        <w:t>[DATE]</w:t>
      </w:r>
    </w:p>
    <w:p>
      <w:r>
        <w:rPr>
          <w:b/>
        </w:rPr>
        <w:t>PRIVATE &amp; CONFIDENTIAL</w:t>
      </w:r>
    </w:p>
    <w:p>
      <w:r>
        <w:t>[EMPLOYEE NAME]</w:t>
        <w:br/>
        <w:t>Employee No.: [NUMBER]</w:t>
        <w:br/>
        <w:t>[ADDRESS / EMAIL]</w:t>
      </w:r>
    </w:p>
    <w:p>
      <w:r>
        <w:t>Dear [NAME],</w:t>
      </w:r>
    </w:p>
    <w:p>
      <w:r>
        <w:rPr>
          <w:b/>
        </w:rPr>
        <w:t>FWA REVOCATION AND RETURN-TO-OFFICE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M5. Overseas Remote Working Approval and Conditions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Overseas Remote Work</w:t>
            </w:r>
          </w:p>
        </w:tc>
      </w:tr>
      <w:tr>
        <w:tc>
          <w:tcPr>
            <w:tcW w:type="dxa" w:w="4320"/>
          </w:tcPr>
          <w:p>
            <w:r>
              <w:rPr>
                <w:b/>
                <w:sz w:val="18"/>
              </w:rPr>
              <w:t>Trigger / initiating record</w:t>
            </w:r>
          </w:p>
        </w:tc>
        <w:tc>
          <w:tcPr>
            <w:tcW w:type="dxa" w:w="4320"/>
          </w:tcPr>
          <w:p>
            <w:r>
              <w:rPr>
                <w:sz w:val="18"/>
              </w:rPr>
              <w:t>Detailed overseas FWA request and supporting documents</w:t>
            </w:r>
          </w:p>
        </w:tc>
      </w:tr>
      <w:tr>
        <w:tc>
          <w:tcPr>
            <w:tcW w:type="dxa" w:w="4320"/>
          </w:tcPr>
          <w:p>
            <w:r>
              <w:rPr>
                <w:b/>
                <w:sz w:val="18"/>
              </w:rPr>
              <w:t>Required reviews</w:t>
            </w:r>
          </w:p>
        </w:tc>
        <w:tc>
          <w:tcPr>
            <w:tcW w:type="dxa" w:w="4320"/>
          </w:tcPr>
          <w:p>
            <w:r>
              <w:rPr>
                <w:sz w:val="18"/>
              </w:rPr>
              <w:t>HOD; HR; Payroll/Finance; IT/Security; insurance; client; legal/tax where required</w:t>
            </w:r>
          </w:p>
        </w:tc>
      </w:tr>
      <w:tr>
        <w:tc>
          <w:tcPr>
            <w:tcW w:type="dxa" w:w="4320"/>
          </w:tcPr>
          <w:p>
            <w:r>
              <w:rPr>
                <w:b/>
                <w:sz w:val="18"/>
              </w:rPr>
              <w:t>Approval authority</w:t>
            </w:r>
          </w:p>
        </w:tc>
        <w:tc>
          <w:tcPr>
            <w:tcW w:type="dxa" w:w="4320"/>
          </w:tcPr>
          <w:p>
            <w:r>
              <w:rPr>
                <w:sz w:val="18"/>
              </w:rPr>
              <w:t>CEO</w:t>
            </w:r>
          </w:p>
        </w:tc>
      </w:tr>
      <w:tr>
        <w:tc>
          <w:tcPr>
            <w:tcW w:type="dxa" w:w="4320"/>
          </w:tcPr>
          <w:p>
            <w:r>
              <w:rPr>
                <w:b/>
                <w:sz w:val="18"/>
              </w:rPr>
              <w:t>Post-approval updates</w:t>
            </w:r>
          </w:p>
        </w:tc>
        <w:tc>
          <w:tcPr>
            <w:tcW w:type="dxa" w:w="4320"/>
          </w:tcPr>
          <w:p>
            <w:r>
              <w:rPr>
                <w:sz w:val="18"/>
              </w:rPr>
              <w:t>Cross-border register, access controls and return date</w:t>
            </w:r>
          </w:p>
        </w:tc>
      </w:tr>
    </w:tbl>
    <w:p>
      <w:r>
        <w:t>[DATE]</w:t>
      </w:r>
    </w:p>
    <w:p>
      <w:r>
        <w:rPr>
          <w:b/>
        </w:rPr>
        <w:t>PRIVATE &amp; CONFIDENTIAL</w:t>
      </w:r>
    </w:p>
    <w:p>
      <w:r>
        <w:t>[EMPLOYEE NAME]</w:t>
        <w:br/>
        <w:t>Employee No.: [NUMBER]</w:t>
        <w:br/>
        <w:t>[ADDRESS / EMAIL]</w:t>
      </w:r>
    </w:p>
    <w:p>
      <w:r>
        <w:t>Dear [NAME],</w:t>
      </w:r>
    </w:p>
    <w:p>
      <w:r>
        <w:rPr>
          <w:b/>
        </w:rPr>
        <w:t>OVERSEAS REMOTE WORKING APPROVAL AND CONDITIONS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M6. Variation of Working Hours and Working Days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Permanent Working Hours / Days Change</w:t>
            </w:r>
          </w:p>
        </w:tc>
      </w:tr>
      <w:tr>
        <w:tc>
          <w:tcPr>
            <w:tcW w:type="dxa" w:w="4320"/>
          </w:tcPr>
          <w:p>
            <w:r>
              <w:rPr>
                <w:b/>
                <w:sz w:val="18"/>
              </w:rPr>
              <w:t>Trigger / initiating record</w:t>
            </w:r>
          </w:p>
        </w:tc>
        <w:tc>
          <w:tcPr>
            <w:tcW w:type="dxa" w:w="4320"/>
          </w:tcPr>
          <w:p>
            <w:r>
              <w:rPr>
                <w:sz w:val="18"/>
              </w:rPr>
              <w:t>Approved business or employee request</w:t>
            </w:r>
          </w:p>
        </w:tc>
      </w:tr>
      <w:tr>
        <w:tc>
          <w:tcPr>
            <w:tcW w:type="dxa" w:w="4320"/>
          </w:tcPr>
          <w:p>
            <w:r>
              <w:rPr>
                <w:b/>
                <w:sz w:val="18"/>
              </w:rPr>
              <w:t>Required reviews</w:t>
            </w:r>
          </w:p>
        </w:tc>
        <w:tc>
          <w:tcPr>
            <w:tcW w:type="dxa" w:w="4320"/>
          </w:tcPr>
          <w:p>
            <w:r>
              <w:rPr>
                <w:sz w:val="18"/>
              </w:rPr>
              <w:t>Operations; HR; Payroll</w:t>
            </w:r>
          </w:p>
        </w:tc>
      </w:tr>
      <w:tr>
        <w:tc>
          <w:tcPr>
            <w:tcW w:type="dxa" w:w="4320"/>
          </w:tcPr>
          <w:p>
            <w:r>
              <w:rPr>
                <w:b/>
                <w:sz w:val="18"/>
              </w:rPr>
              <w:t>Approval authority</w:t>
            </w:r>
          </w:p>
        </w:tc>
        <w:tc>
          <w:tcPr>
            <w:tcW w:type="dxa" w:w="4320"/>
          </w:tcPr>
          <w:p>
            <w:r>
              <w:rPr>
                <w:sz w:val="18"/>
              </w:rPr>
              <w:t>CEO or delegated contractual authority</w:t>
            </w:r>
          </w:p>
        </w:tc>
      </w:tr>
      <w:tr>
        <w:tc>
          <w:tcPr>
            <w:tcW w:type="dxa" w:w="4320"/>
          </w:tcPr>
          <w:p>
            <w:r>
              <w:rPr>
                <w:b/>
                <w:sz w:val="18"/>
              </w:rPr>
              <w:t>Post-approval updates</w:t>
            </w:r>
          </w:p>
        </w:tc>
        <w:tc>
          <w:tcPr>
            <w:tcW w:type="dxa" w:w="4320"/>
          </w:tcPr>
          <w:p>
            <w:r>
              <w:rPr>
                <w:sz w:val="18"/>
              </w:rPr>
              <w:t>Update iPayroll roster, time system, rest/off days and allowances</w:t>
            </w:r>
          </w:p>
        </w:tc>
      </w:tr>
    </w:tbl>
    <w:p>
      <w:r>
        <w:t>[DATE]</w:t>
      </w:r>
    </w:p>
    <w:p>
      <w:r>
        <w:rPr>
          <w:b/>
        </w:rPr>
        <w:t>PRIVATE &amp; CONFIDENTIAL</w:t>
      </w:r>
    </w:p>
    <w:p>
      <w:r>
        <w:t>[EMPLOYEE NAME]</w:t>
        <w:br/>
        <w:t>Employee No.: [NUMBER]</w:t>
        <w:br/>
        <w:t>[ADDRESS / EMAIL]</w:t>
      </w:r>
    </w:p>
    <w:p>
      <w:r>
        <w:t>Dear [NAME],</w:t>
      </w:r>
    </w:p>
    <w:p>
      <w:r>
        <w:rPr>
          <w:b/>
        </w:rPr>
        <w:t>VARIATION OF WORKING HOURS AND WORKING DAYS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M7. Temporary Working Schedule Notification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Temporary Schedule Change</w:t>
            </w:r>
          </w:p>
        </w:tc>
      </w:tr>
      <w:tr>
        <w:tc>
          <w:tcPr>
            <w:tcW w:type="dxa" w:w="4320"/>
          </w:tcPr>
          <w:p>
            <w:r>
              <w:rPr>
                <w:b/>
                <w:sz w:val="18"/>
              </w:rPr>
              <w:t>Trigger / initiating record</w:t>
            </w:r>
          </w:p>
        </w:tc>
        <w:tc>
          <w:tcPr>
            <w:tcW w:type="dxa" w:w="4320"/>
          </w:tcPr>
          <w:p>
            <w:r>
              <w:rPr>
                <w:sz w:val="18"/>
              </w:rPr>
              <w:t>Temporary client or operational requirement</w:t>
            </w:r>
          </w:p>
        </w:tc>
      </w:tr>
      <w:tr>
        <w:tc>
          <w:tcPr>
            <w:tcW w:type="dxa" w:w="4320"/>
          </w:tcPr>
          <w:p>
            <w:r>
              <w:rPr>
                <w:b/>
                <w:sz w:val="18"/>
              </w:rPr>
              <w:t>Required reviews</w:t>
            </w:r>
          </w:p>
        </w:tc>
        <w:tc>
          <w:tcPr>
            <w:tcW w:type="dxa" w:w="4320"/>
          </w:tcPr>
          <w:p>
            <w:r>
              <w:rPr>
                <w:sz w:val="18"/>
              </w:rPr>
              <w:t>Supervisor/Operations; HR/Payroll if pay impact</w:t>
            </w:r>
          </w:p>
        </w:tc>
      </w:tr>
      <w:tr>
        <w:tc>
          <w:tcPr>
            <w:tcW w:type="dxa" w:w="4320"/>
          </w:tcPr>
          <w:p>
            <w:r>
              <w:rPr>
                <w:b/>
                <w:sz w:val="18"/>
              </w:rPr>
              <w:t>Approval authority</w:t>
            </w:r>
          </w:p>
        </w:tc>
        <w:tc>
          <w:tcPr>
            <w:tcW w:type="dxa" w:w="4320"/>
          </w:tcPr>
          <w:p>
            <w:r>
              <w:rPr>
                <w:sz w:val="18"/>
              </w:rPr>
              <w:t>HOD</w:t>
            </w:r>
          </w:p>
        </w:tc>
      </w:tr>
      <w:tr>
        <w:tc>
          <w:tcPr>
            <w:tcW w:type="dxa" w:w="4320"/>
          </w:tcPr>
          <w:p>
            <w:r>
              <w:rPr>
                <w:b/>
                <w:sz w:val="18"/>
              </w:rPr>
              <w:t>Post-approval updates</w:t>
            </w:r>
          </w:p>
        </w:tc>
        <w:tc>
          <w:tcPr>
            <w:tcW w:type="dxa" w:w="4320"/>
          </w:tcPr>
          <w:p>
            <w:r>
              <w:rPr>
                <w:sz w:val="18"/>
              </w:rPr>
              <w:t>Update roster and affected allowance/OT records</w:t>
            </w:r>
          </w:p>
        </w:tc>
      </w:tr>
    </w:tbl>
    <w:p>
      <w:r>
        <w:t>[DATE]</w:t>
      </w:r>
    </w:p>
    <w:p>
      <w:r>
        <w:rPr>
          <w:b/>
        </w:rPr>
        <w:t>PRIVATE &amp; CONFIDENTIAL</w:t>
      </w:r>
    </w:p>
    <w:p>
      <w:r>
        <w:t>[EMPLOYEE NAME]</w:t>
        <w:br/>
        <w:t>Employee No.: [NUMBER]</w:t>
        <w:br/>
        <w:t>[ADDRESS / EMAIL]</w:t>
      </w:r>
    </w:p>
    <w:p>
      <w:r>
        <w:t>Dear [NAME],</w:t>
      </w:r>
    </w:p>
    <w:p>
      <w:r>
        <w:rPr>
          <w:b/>
        </w:rPr>
        <w:t>TEMPORARY WORKING SCHEDULE NOTIFICATION</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M8. Suspension Pending Investigation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Suspension Pending Investigation</w:t>
            </w:r>
          </w:p>
        </w:tc>
      </w:tr>
      <w:tr>
        <w:tc>
          <w:tcPr>
            <w:tcW w:type="dxa" w:w="4320"/>
          </w:tcPr>
          <w:p>
            <w:r>
              <w:rPr>
                <w:b/>
                <w:sz w:val="18"/>
              </w:rPr>
              <w:t>Trigger / initiating record</w:t>
            </w:r>
          </w:p>
        </w:tc>
        <w:tc>
          <w:tcPr>
            <w:tcW w:type="dxa" w:w="4320"/>
          </w:tcPr>
          <w:p>
            <w:r>
              <w:rPr>
                <w:sz w:val="18"/>
              </w:rPr>
              <w:t>Incident report and preliminary risk assessment</w:t>
            </w:r>
          </w:p>
        </w:tc>
      </w:tr>
      <w:tr>
        <w:tc>
          <w:tcPr>
            <w:tcW w:type="dxa" w:w="4320"/>
          </w:tcPr>
          <w:p>
            <w:r>
              <w:rPr>
                <w:b/>
                <w:sz w:val="18"/>
              </w:rPr>
              <w:t>Required reviews</w:t>
            </w:r>
          </w:p>
        </w:tc>
        <w:tc>
          <w:tcPr>
            <w:tcW w:type="dxa" w:w="4320"/>
          </w:tcPr>
          <w:p>
            <w:r>
              <w:rPr>
                <w:sz w:val="18"/>
              </w:rPr>
              <w:t>HR investigation; Payroll; IT/Admin</w:t>
            </w:r>
          </w:p>
        </w:tc>
      </w:tr>
      <w:tr>
        <w:tc>
          <w:tcPr>
            <w:tcW w:type="dxa" w:w="4320"/>
          </w:tcPr>
          <w:p>
            <w:r>
              <w:rPr>
                <w:b/>
                <w:sz w:val="18"/>
              </w:rPr>
              <w:t>Approval authority</w:t>
            </w:r>
          </w:p>
        </w:tc>
        <w:tc>
          <w:tcPr>
            <w:tcW w:type="dxa" w:w="4320"/>
          </w:tcPr>
          <w:p>
            <w:r>
              <w:rPr>
                <w:sz w:val="18"/>
              </w:rPr>
              <w:t>CEO or disciplinary authority</w:t>
            </w:r>
          </w:p>
        </w:tc>
      </w:tr>
      <w:tr>
        <w:tc>
          <w:tcPr>
            <w:tcW w:type="dxa" w:w="4320"/>
          </w:tcPr>
          <w:p>
            <w:r>
              <w:rPr>
                <w:b/>
                <w:sz w:val="18"/>
              </w:rPr>
              <w:t>Post-approval updates</w:t>
            </w:r>
          </w:p>
        </w:tc>
        <w:tc>
          <w:tcPr>
            <w:tcW w:type="dxa" w:w="4320"/>
          </w:tcPr>
          <w:p>
            <w:r>
              <w:rPr>
                <w:sz w:val="18"/>
              </w:rPr>
              <w:t>Confidential suspension, wage and access controls</w:t>
            </w:r>
          </w:p>
        </w:tc>
      </w:tr>
    </w:tbl>
    <w:p>
      <w:r>
        <w:t>[DATE]</w:t>
      </w:r>
    </w:p>
    <w:p>
      <w:r>
        <w:rPr>
          <w:b/>
        </w:rPr>
        <w:t>PRIVATE &amp; CONFIDENTIAL</w:t>
      </w:r>
    </w:p>
    <w:p>
      <w:r>
        <w:t>[EMPLOYEE NAME]</w:t>
        <w:br/>
        <w:t>Employee No.: [NUMBER]</w:t>
        <w:br/>
        <w:t>[ADDRESS / EMAIL]</w:t>
      </w:r>
    </w:p>
    <w:p>
      <w:r>
        <w:t>Dear [NAME],</w:t>
      </w:r>
    </w:p>
    <w:p>
      <w:r>
        <w:rPr>
          <w:b/>
        </w:rPr>
        <w:t>SUSPENSION PENDING INVESTIGATION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M9. Lifting of Suspension and Return-to-Work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Lifting Suspension / Return</w:t>
            </w:r>
          </w:p>
        </w:tc>
      </w:tr>
      <w:tr>
        <w:tc>
          <w:tcPr>
            <w:tcW w:type="dxa" w:w="4320"/>
          </w:tcPr>
          <w:p>
            <w:r>
              <w:rPr>
                <w:b/>
                <w:sz w:val="18"/>
              </w:rPr>
              <w:t>Trigger / initiating record</w:t>
            </w:r>
          </w:p>
        </w:tc>
        <w:tc>
          <w:tcPr>
            <w:tcW w:type="dxa" w:w="4320"/>
          </w:tcPr>
          <w:p>
            <w:r>
              <w:rPr>
                <w:sz w:val="18"/>
              </w:rPr>
              <w:t>Investigation or inquiry outcome</w:t>
            </w:r>
          </w:p>
        </w:tc>
      </w:tr>
      <w:tr>
        <w:tc>
          <w:tcPr>
            <w:tcW w:type="dxa" w:w="4320"/>
          </w:tcPr>
          <w:p>
            <w:r>
              <w:rPr>
                <w:b/>
                <w:sz w:val="18"/>
              </w:rPr>
              <w:t>Required reviews</w:t>
            </w:r>
          </w:p>
        </w:tc>
        <w:tc>
          <w:tcPr>
            <w:tcW w:type="dxa" w:w="4320"/>
          </w:tcPr>
          <w:p>
            <w:r>
              <w:rPr>
                <w:sz w:val="18"/>
              </w:rPr>
              <w:t>HR; Payroll; HOD; IT</w:t>
            </w:r>
          </w:p>
        </w:tc>
      </w:tr>
      <w:tr>
        <w:tc>
          <w:tcPr>
            <w:tcW w:type="dxa" w:w="4320"/>
          </w:tcPr>
          <w:p>
            <w:r>
              <w:rPr>
                <w:b/>
                <w:sz w:val="18"/>
              </w:rPr>
              <w:t>Approval authority</w:t>
            </w:r>
          </w:p>
        </w:tc>
        <w:tc>
          <w:tcPr>
            <w:tcW w:type="dxa" w:w="4320"/>
          </w:tcPr>
          <w:p>
            <w:r>
              <w:rPr>
                <w:sz w:val="18"/>
              </w:rPr>
              <w:t>Original suspension authority</w:t>
            </w:r>
          </w:p>
        </w:tc>
      </w:tr>
      <w:tr>
        <w:tc>
          <w:tcPr>
            <w:tcW w:type="dxa" w:w="4320"/>
          </w:tcPr>
          <w:p>
            <w:r>
              <w:rPr>
                <w:b/>
                <w:sz w:val="18"/>
              </w:rPr>
              <w:t>Post-approval updates</w:t>
            </w:r>
          </w:p>
        </w:tc>
        <w:tc>
          <w:tcPr>
            <w:tcW w:type="dxa" w:w="4320"/>
          </w:tcPr>
          <w:p>
            <w:r>
              <w:rPr>
                <w:sz w:val="18"/>
              </w:rPr>
              <w:t>Restore status, wages where applicable and access</w:t>
            </w:r>
          </w:p>
        </w:tc>
      </w:tr>
    </w:tbl>
    <w:p>
      <w:r>
        <w:t>[DATE]</w:t>
      </w:r>
    </w:p>
    <w:p>
      <w:r>
        <w:rPr>
          <w:b/>
        </w:rPr>
        <w:t>PRIVATE &amp; CONFIDENTIAL</w:t>
      </w:r>
    </w:p>
    <w:p>
      <w:r>
        <w:t>[EMPLOYEE NAME]</w:t>
        <w:br/>
        <w:t>Employee No.: [NUMBER]</w:t>
        <w:br/>
        <w:t>[ADDRESS / EMAIL]</w:t>
      </w:r>
    </w:p>
    <w:p>
      <w:r>
        <w:t>Dear [NAME],</w:t>
      </w:r>
    </w:p>
    <w:p>
      <w:r>
        <w:rPr>
          <w:b/>
        </w:rPr>
        <w:t>LIFTING OF SUSPENSION AND RETURN-TO-WORK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M10. Extension of Acting Appointment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Acting Extension</w:t>
            </w:r>
          </w:p>
        </w:tc>
      </w:tr>
      <w:tr>
        <w:tc>
          <w:tcPr>
            <w:tcW w:type="dxa" w:w="4320"/>
          </w:tcPr>
          <w:p>
            <w:r>
              <w:rPr>
                <w:b/>
                <w:sz w:val="18"/>
              </w:rPr>
              <w:t>Trigger / initiating record</w:t>
            </w:r>
          </w:p>
        </w:tc>
        <w:tc>
          <w:tcPr>
            <w:tcW w:type="dxa" w:w="4320"/>
          </w:tcPr>
          <w:p>
            <w:r>
              <w:rPr>
                <w:sz w:val="18"/>
              </w:rPr>
              <w:t>HOD extension recommendation before expiry</w:t>
            </w:r>
          </w:p>
        </w:tc>
      </w:tr>
      <w:tr>
        <w:tc>
          <w:tcPr>
            <w:tcW w:type="dxa" w:w="4320"/>
          </w:tcPr>
          <w:p>
            <w:r>
              <w:rPr>
                <w:b/>
                <w:sz w:val="18"/>
              </w:rPr>
              <w:t>Required reviews</w:t>
            </w:r>
          </w:p>
        </w:tc>
        <w:tc>
          <w:tcPr>
            <w:tcW w:type="dxa" w:w="4320"/>
          </w:tcPr>
          <w:p>
            <w:r>
              <w:rPr>
                <w:sz w:val="18"/>
              </w:rPr>
              <w:t>HR; Payroll/Finance</w:t>
            </w:r>
          </w:p>
        </w:tc>
      </w:tr>
      <w:tr>
        <w:tc>
          <w:tcPr>
            <w:tcW w:type="dxa" w:w="4320"/>
          </w:tcPr>
          <w:p>
            <w:r>
              <w:rPr>
                <w:b/>
                <w:sz w:val="18"/>
              </w:rPr>
              <w:t>Approval authority</w:t>
            </w:r>
          </w:p>
        </w:tc>
        <w:tc>
          <w:tcPr>
            <w:tcW w:type="dxa" w:w="4320"/>
          </w:tcPr>
          <w:p>
            <w:r>
              <w:rPr>
                <w:sz w:val="18"/>
              </w:rPr>
              <w:t>Original approving authority</w:t>
            </w:r>
          </w:p>
        </w:tc>
      </w:tr>
      <w:tr>
        <w:tc>
          <w:tcPr>
            <w:tcW w:type="dxa" w:w="4320"/>
          </w:tcPr>
          <w:p>
            <w:r>
              <w:rPr>
                <w:b/>
                <w:sz w:val="18"/>
              </w:rPr>
              <w:t>Post-approval updates</w:t>
            </w:r>
          </w:p>
        </w:tc>
        <w:tc>
          <w:tcPr>
            <w:tcW w:type="dxa" w:w="4320"/>
          </w:tcPr>
          <w:p>
            <w:r>
              <w:rPr>
                <w:sz w:val="18"/>
              </w:rPr>
              <w:t>Extend acting period and allowance</w:t>
            </w:r>
          </w:p>
        </w:tc>
      </w:tr>
    </w:tbl>
    <w:p>
      <w:r>
        <w:t>[DATE]</w:t>
      </w:r>
    </w:p>
    <w:p>
      <w:r>
        <w:rPr>
          <w:b/>
        </w:rPr>
        <w:t>PRIVATE &amp; CONFIDENTIAL</w:t>
      </w:r>
    </w:p>
    <w:p>
      <w:r>
        <w:t>[EMPLOYEE NAME]</w:t>
        <w:br/>
        <w:t>Employee No.: [NUMBER]</w:t>
        <w:br/>
        <w:t>[ADDRESS / EMAIL]</w:t>
      </w:r>
    </w:p>
    <w:p>
      <w:r>
        <w:t>Dear [NAME],</w:t>
      </w:r>
    </w:p>
    <w:p>
      <w:r>
        <w:rPr>
          <w:b/>
        </w:rPr>
        <w:t>EXTENSION OF ACTING APPOINTMENT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M11. Cessation of Acting Appointment and Reversion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Acting Cessation / Reversion</w:t>
            </w:r>
          </w:p>
        </w:tc>
      </w:tr>
      <w:tr>
        <w:tc>
          <w:tcPr>
            <w:tcW w:type="dxa" w:w="4320"/>
          </w:tcPr>
          <w:p>
            <w:r>
              <w:rPr>
                <w:b/>
                <w:sz w:val="18"/>
              </w:rPr>
              <w:t>Trigger / initiating record</w:t>
            </w:r>
          </w:p>
        </w:tc>
        <w:tc>
          <w:tcPr>
            <w:tcW w:type="dxa" w:w="4320"/>
          </w:tcPr>
          <w:p>
            <w:r>
              <w:rPr>
                <w:sz w:val="18"/>
              </w:rPr>
              <w:t>Acting completion or outcome</w:t>
            </w:r>
          </w:p>
        </w:tc>
      </w:tr>
      <w:tr>
        <w:tc>
          <w:tcPr>
            <w:tcW w:type="dxa" w:w="4320"/>
          </w:tcPr>
          <w:p>
            <w:r>
              <w:rPr>
                <w:b/>
                <w:sz w:val="18"/>
              </w:rPr>
              <w:t>Required reviews</w:t>
            </w:r>
          </w:p>
        </w:tc>
        <w:tc>
          <w:tcPr>
            <w:tcW w:type="dxa" w:w="4320"/>
          </w:tcPr>
          <w:p>
            <w:r>
              <w:rPr>
                <w:sz w:val="18"/>
              </w:rPr>
              <w:t>HOD; HR; Payroll</w:t>
            </w:r>
          </w:p>
        </w:tc>
      </w:tr>
      <w:tr>
        <w:tc>
          <w:tcPr>
            <w:tcW w:type="dxa" w:w="4320"/>
          </w:tcPr>
          <w:p>
            <w:r>
              <w:rPr>
                <w:b/>
                <w:sz w:val="18"/>
              </w:rPr>
              <w:t>Approval authority</w:t>
            </w:r>
          </w:p>
        </w:tc>
        <w:tc>
          <w:tcPr>
            <w:tcW w:type="dxa" w:w="4320"/>
          </w:tcPr>
          <w:p>
            <w:r>
              <w:rPr>
                <w:sz w:val="18"/>
              </w:rPr>
              <w:t>Original approving authority</w:t>
            </w:r>
          </w:p>
        </w:tc>
      </w:tr>
      <w:tr>
        <w:tc>
          <w:tcPr>
            <w:tcW w:type="dxa" w:w="4320"/>
          </w:tcPr>
          <w:p>
            <w:r>
              <w:rPr>
                <w:b/>
                <w:sz w:val="18"/>
              </w:rPr>
              <w:t>Post-approval updates</w:t>
            </w:r>
          </w:p>
        </w:tc>
        <w:tc>
          <w:tcPr>
            <w:tcW w:type="dxa" w:w="4320"/>
          </w:tcPr>
          <w:p>
            <w:r>
              <w:rPr>
                <w:sz w:val="18"/>
              </w:rPr>
              <w:t>End allowance and restore substantive role</w:t>
            </w:r>
          </w:p>
        </w:tc>
      </w:tr>
    </w:tbl>
    <w:p>
      <w:r>
        <w:t>[DATE]</w:t>
      </w:r>
    </w:p>
    <w:p>
      <w:r>
        <w:rPr>
          <w:b/>
        </w:rPr>
        <w:t>PRIVATE &amp; CONFIDENTIAL</w:t>
      </w:r>
    </w:p>
    <w:p>
      <w:r>
        <w:t>[EMPLOYEE NAME]</w:t>
        <w:br/>
        <w:t>Employee No.: [NUMBER]</w:t>
        <w:br/>
        <w:t>[ADDRESS / EMAIL]</w:t>
      </w:r>
    </w:p>
    <w:p>
      <w:r>
        <w:t>Dear [NAME],</w:t>
      </w:r>
    </w:p>
    <w:p>
      <w:r>
        <w:rPr>
          <w:b/>
        </w:rPr>
        <w:t>CESSATION OF ACTING APPOINTMENT AND REVERSION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M12. Confirmation of Promotion Following Acting Appointment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Promotion After Acting</w:t>
            </w:r>
          </w:p>
        </w:tc>
      </w:tr>
      <w:tr>
        <w:tc>
          <w:tcPr>
            <w:tcW w:type="dxa" w:w="4320"/>
          </w:tcPr>
          <w:p>
            <w:r>
              <w:rPr>
                <w:b/>
                <w:sz w:val="18"/>
              </w:rPr>
              <w:t>Trigger / initiating record</w:t>
            </w:r>
          </w:p>
        </w:tc>
        <w:tc>
          <w:tcPr>
            <w:tcW w:type="dxa" w:w="4320"/>
          </w:tcPr>
          <w:p>
            <w:r>
              <w:rPr>
                <w:sz w:val="18"/>
              </w:rPr>
              <w:t>Completed acting assessment</w:t>
            </w:r>
          </w:p>
        </w:tc>
      </w:tr>
      <w:tr>
        <w:tc>
          <w:tcPr>
            <w:tcW w:type="dxa" w:w="4320"/>
          </w:tcPr>
          <w:p>
            <w:r>
              <w:rPr>
                <w:b/>
                <w:sz w:val="18"/>
              </w:rPr>
              <w:t>Required reviews</w:t>
            </w:r>
          </w:p>
        </w:tc>
        <w:tc>
          <w:tcPr>
            <w:tcW w:type="dxa" w:w="4320"/>
          </w:tcPr>
          <w:p>
            <w:r>
              <w:rPr>
                <w:sz w:val="18"/>
              </w:rPr>
              <w:t>HOD; HR job/grade review; Finance/Payroll</w:t>
            </w:r>
          </w:p>
        </w:tc>
      </w:tr>
      <w:tr>
        <w:tc>
          <w:tcPr>
            <w:tcW w:type="dxa" w:w="4320"/>
          </w:tcPr>
          <w:p>
            <w:r>
              <w:rPr>
                <w:b/>
                <w:sz w:val="18"/>
              </w:rPr>
              <w:t>Approval authority</w:t>
            </w:r>
          </w:p>
        </w:tc>
        <w:tc>
          <w:tcPr>
            <w:tcW w:type="dxa" w:w="4320"/>
          </w:tcPr>
          <w:p>
            <w:r>
              <w:rPr>
                <w:sz w:val="18"/>
              </w:rPr>
              <w:t>CEO or remuneration authority</w:t>
            </w:r>
          </w:p>
        </w:tc>
      </w:tr>
      <w:tr>
        <w:tc>
          <w:tcPr>
            <w:tcW w:type="dxa" w:w="4320"/>
          </w:tcPr>
          <w:p>
            <w:r>
              <w:rPr>
                <w:b/>
                <w:sz w:val="18"/>
              </w:rPr>
              <w:t>Post-approval updates</w:t>
            </w:r>
          </w:p>
        </w:tc>
        <w:tc>
          <w:tcPr>
            <w:tcW w:type="dxa" w:w="4320"/>
          </w:tcPr>
          <w:p>
            <w:r>
              <w:rPr>
                <w:sz w:val="18"/>
              </w:rPr>
              <w:t>End acting allowance; activate substantive salary</w:t>
            </w:r>
          </w:p>
        </w:tc>
      </w:tr>
    </w:tbl>
    <w:p>
      <w:r>
        <w:t>[DATE]</w:t>
      </w:r>
    </w:p>
    <w:p>
      <w:r>
        <w:rPr>
          <w:b/>
        </w:rPr>
        <w:t>PRIVATE &amp; CONFIDENTIAL</w:t>
      </w:r>
    </w:p>
    <w:p>
      <w:r>
        <w:t>[EMPLOYEE NAME]</w:t>
        <w:br/>
        <w:t>Employee No.: [NUMBER]</w:t>
        <w:br/>
        <w:t>[ADDRESS / EMAIL]</w:t>
      </w:r>
    </w:p>
    <w:p>
      <w:r>
        <w:t>Dear [NAME],</w:t>
      </w:r>
    </w:p>
    <w:p>
      <w:r>
        <w:rPr>
          <w:b/>
        </w:rPr>
        <w:t>CONFIRMATION OF PROMOTION FOLLOWING ACTING APPOINTMENT</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M13. Temporary Assignment Extension, Completion or Early Cessation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Temporary Assignment Extension / Completion</w:t>
            </w:r>
          </w:p>
        </w:tc>
      </w:tr>
      <w:tr>
        <w:tc>
          <w:tcPr>
            <w:tcW w:type="dxa" w:w="4320"/>
          </w:tcPr>
          <w:p>
            <w:r>
              <w:rPr>
                <w:b/>
                <w:sz w:val="18"/>
              </w:rPr>
              <w:t>Trigger / initiating record</w:t>
            </w:r>
          </w:p>
        </w:tc>
        <w:tc>
          <w:tcPr>
            <w:tcW w:type="dxa" w:w="4320"/>
          </w:tcPr>
          <w:p>
            <w:r>
              <w:rPr>
                <w:sz w:val="18"/>
              </w:rPr>
              <w:t>Assignment review</w:t>
            </w:r>
          </w:p>
        </w:tc>
      </w:tr>
      <w:tr>
        <w:tc>
          <w:tcPr>
            <w:tcW w:type="dxa" w:w="4320"/>
          </w:tcPr>
          <w:p>
            <w:r>
              <w:rPr>
                <w:b/>
                <w:sz w:val="18"/>
              </w:rPr>
              <w:t>Required reviews</w:t>
            </w:r>
          </w:p>
        </w:tc>
        <w:tc>
          <w:tcPr>
            <w:tcW w:type="dxa" w:w="4320"/>
          </w:tcPr>
          <w:p>
            <w:r>
              <w:rPr>
                <w:sz w:val="18"/>
              </w:rPr>
              <w:t>HOD; HR; Payroll</w:t>
            </w:r>
          </w:p>
        </w:tc>
      </w:tr>
      <w:tr>
        <w:tc>
          <w:tcPr>
            <w:tcW w:type="dxa" w:w="4320"/>
          </w:tcPr>
          <w:p>
            <w:r>
              <w:rPr>
                <w:b/>
                <w:sz w:val="18"/>
              </w:rPr>
              <w:t>Approval authority</w:t>
            </w:r>
          </w:p>
        </w:tc>
        <w:tc>
          <w:tcPr>
            <w:tcW w:type="dxa" w:w="4320"/>
          </w:tcPr>
          <w:p>
            <w:r>
              <w:rPr>
                <w:sz w:val="18"/>
              </w:rPr>
              <w:t>Original approving authority</w:t>
            </w:r>
          </w:p>
        </w:tc>
      </w:tr>
      <w:tr>
        <w:tc>
          <w:tcPr>
            <w:tcW w:type="dxa" w:w="4320"/>
          </w:tcPr>
          <w:p>
            <w:r>
              <w:rPr>
                <w:b/>
                <w:sz w:val="18"/>
              </w:rPr>
              <w:t>Post-approval updates</w:t>
            </w:r>
          </w:p>
        </w:tc>
        <w:tc>
          <w:tcPr>
            <w:tcW w:type="dxa" w:w="4320"/>
          </w:tcPr>
          <w:p>
            <w:r>
              <w:rPr>
                <w:sz w:val="18"/>
              </w:rPr>
              <w:t>Extend or close assignment and covering allowance</w:t>
            </w:r>
          </w:p>
        </w:tc>
      </w:tr>
    </w:tbl>
    <w:p>
      <w:r>
        <w:t>[DATE]</w:t>
      </w:r>
    </w:p>
    <w:p>
      <w:r>
        <w:rPr>
          <w:b/>
        </w:rPr>
        <w:t>PRIVATE &amp; CONFIDENTIAL</w:t>
      </w:r>
    </w:p>
    <w:p>
      <w:r>
        <w:t>[EMPLOYEE NAME]</w:t>
        <w:br/>
        <w:t>Employee No.: [NUMBER]</w:t>
        <w:br/>
        <w:t>[ADDRESS / EMAIL]</w:t>
      </w:r>
    </w:p>
    <w:p>
      <w:r>
        <w:t>Dear [NAME],</w:t>
      </w:r>
    </w:p>
    <w:p>
      <w:r>
        <w:rPr>
          <w:b/>
        </w:rPr>
        <w:t>TEMPORARY ASSIGNMENT EXTENSION, COMPLETION OR EARLY CESSATION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M14. Secondment Extension, Completion or Early Termination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Secondment Extension / Completion</w:t>
            </w:r>
          </w:p>
        </w:tc>
      </w:tr>
      <w:tr>
        <w:tc>
          <w:tcPr>
            <w:tcW w:type="dxa" w:w="4320"/>
          </w:tcPr>
          <w:p>
            <w:r>
              <w:rPr>
                <w:b/>
                <w:sz w:val="18"/>
              </w:rPr>
              <w:t>Trigger / initiating record</w:t>
            </w:r>
          </w:p>
        </w:tc>
        <w:tc>
          <w:tcPr>
            <w:tcW w:type="dxa" w:w="4320"/>
          </w:tcPr>
          <w:p>
            <w:r>
              <w:rPr>
                <w:sz w:val="18"/>
              </w:rPr>
              <w:t>Host and home-entity review</w:t>
            </w:r>
          </w:p>
        </w:tc>
      </w:tr>
      <w:tr>
        <w:tc>
          <w:tcPr>
            <w:tcW w:type="dxa" w:w="4320"/>
          </w:tcPr>
          <w:p>
            <w:r>
              <w:rPr>
                <w:b/>
                <w:sz w:val="18"/>
              </w:rPr>
              <w:t>Required reviews</w:t>
            </w:r>
          </w:p>
        </w:tc>
        <w:tc>
          <w:tcPr>
            <w:tcW w:type="dxa" w:w="4320"/>
          </w:tcPr>
          <w:p>
            <w:r>
              <w:rPr>
                <w:sz w:val="18"/>
              </w:rPr>
              <w:t>Host; home HOD; HR; Finance; IT/client</w:t>
            </w:r>
          </w:p>
        </w:tc>
      </w:tr>
      <w:tr>
        <w:tc>
          <w:tcPr>
            <w:tcW w:type="dxa" w:w="4320"/>
          </w:tcPr>
          <w:p>
            <w:r>
              <w:rPr>
                <w:b/>
                <w:sz w:val="18"/>
              </w:rPr>
              <w:t>Approval authority</w:t>
            </w:r>
          </w:p>
        </w:tc>
        <w:tc>
          <w:tcPr>
            <w:tcW w:type="dxa" w:w="4320"/>
          </w:tcPr>
          <w:p>
            <w:r>
              <w:rPr>
                <w:sz w:val="18"/>
              </w:rPr>
              <w:t>Original approving authority</w:t>
            </w:r>
          </w:p>
        </w:tc>
      </w:tr>
      <w:tr>
        <w:tc>
          <w:tcPr>
            <w:tcW w:type="dxa" w:w="4320"/>
          </w:tcPr>
          <w:p>
            <w:r>
              <w:rPr>
                <w:b/>
                <w:sz w:val="18"/>
              </w:rPr>
              <w:t>Post-approval updates</w:t>
            </w:r>
          </w:p>
        </w:tc>
        <w:tc>
          <w:tcPr>
            <w:tcW w:type="dxa" w:w="4320"/>
          </w:tcPr>
          <w:p>
            <w:r>
              <w:rPr>
                <w:sz w:val="18"/>
              </w:rPr>
              <w:t>Update or close assignment, cost centre and access</w:t>
            </w:r>
          </w:p>
        </w:tc>
      </w:tr>
    </w:tbl>
    <w:p>
      <w:r>
        <w:t>[DATE]</w:t>
      </w:r>
    </w:p>
    <w:p>
      <w:r>
        <w:rPr>
          <w:b/>
        </w:rPr>
        <w:t>PRIVATE &amp; CONFIDENTIAL</w:t>
      </w:r>
    </w:p>
    <w:p>
      <w:r>
        <w:t>[EMPLOYEE NAME]</w:t>
        <w:br/>
        <w:t>Employee No.: [NUMBER]</w:t>
        <w:br/>
        <w:t>[ADDRESS / EMAIL]</w:t>
      </w:r>
    </w:p>
    <w:p>
      <w:r>
        <w:t>Dear [NAME],</w:t>
      </w:r>
    </w:p>
    <w:p>
      <w:r>
        <w:rPr>
          <w:b/>
        </w:rPr>
        <w:t>SECONDMENT EXTENSION, COMPLETION OR EARLY TERMINATION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M15. Allowance Award, Revision or Cessation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Allowance Award / Revision / Cessation</w:t>
            </w:r>
          </w:p>
        </w:tc>
      </w:tr>
      <w:tr>
        <w:tc>
          <w:tcPr>
            <w:tcW w:type="dxa" w:w="4320"/>
          </w:tcPr>
          <w:p>
            <w:r>
              <w:rPr>
                <w:b/>
                <w:sz w:val="18"/>
              </w:rPr>
              <w:t>Trigger / initiating record</w:t>
            </w:r>
          </w:p>
        </w:tc>
        <w:tc>
          <w:tcPr>
            <w:tcW w:type="dxa" w:w="4320"/>
          </w:tcPr>
          <w:p>
            <w:r>
              <w:rPr>
                <w:sz w:val="18"/>
              </w:rPr>
              <w:t>Allowance request or documented cessation trigger</w:t>
            </w:r>
          </w:p>
        </w:tc>
      </w:tr>
      <w:tr>
        <w:tc>
          <w:tcPr>
            <w:tcW w:type="dxa" w:w="4320"/>
          </w:tcPr>
          <w:p>
            <w:r>
              <w:rPr>
                <w:b/>
                <w:sz w:val="18"/>
              </w:rPr>
              <w:t>Required reviews</w:t>
            </w:r>
          </w:p>
        </w:tc>
        <w:tc>
          <w:tcPr>
            <w:tcW w:type="dxa" w:w="4320"/>
          </w:tcPr>
          <w:p>
            <w:r>
              <w:rPr>
                <w:sz w:val="18"/>
              </w:rPr>
              <w:t>Manager; HOD; HR; Payroll; Finance/client if funded</w:t>
            </w:r>
          </w:p>
        </w:tc>
      </w:tr>
      <w:tr>
        <w:tc>
          <w:tcPr>
            <w:tcW w:type="dxa" w:w="4320"/>
          </w:tcPr>
          <w:p>
            <w:r>
              <w:rPr>
                <w:b/>
                <w:sz w:val="18"/>
              </w:rPr>
              <w:t>Approval authority</w:t>
            </w:r>
          </w:p>
        </w:tc>
        <w:tc>
          <w:tcPr>
            <w:tcW w:type="dxa" w:w="4320"/>
          </w:tcPr>
          <w:p>
            <w:r>
              <w:rPr>
                <w:sz w:val="18"/>
              </w:rPr>
              <w:t>Original remuneration authority</w:t>
            </w:r>
          </w:p>
        </w:tc>
      </w:tr>
      <w:tr>
        <w:tc>
          <w:tcPr>
            <w:tcW w:type="dxa" w:w="4320"/>
          </w:tcPr>
          <w:p>
            <w:r>
              <w:rPr>
                <w:b/>
                <w:sz w:val="18"/>
              </w:rPr>
              <w:t>Post-approval updates</w:t>
            </w:r>
          </w:p>
        </w:tc>
        <w:tc>
          <w:tcPr>
            <w:tcW w:type="dxa" w:w="4320"/>
          </w:tcPr>
          <w:p>
            <w:r>
              <w:rPr>
                <w:sz w:val="18"/>
              </w:rPr>
              <w:t>Update payroll and project billing</w:t>
            </w:r>
          </w:p>
        </w:tc>
      </w:tr>
    </w:tbl>
    <w:p>
      <w:r>
        <w:t>[DATE]</w:t>
      </w:r>
    </w:p>
    <w:p>
      <w:r>
        <w:rPr>
          <w:b/>
        </w:rPr>
        <w:t>PRIVATE &amp; CONFIDENTIAL</w:t>
      </w:r>
    </w:p>
    <w:p>
      <w:r>
        <w:t>[EMPLOYEE NAME]</w:t>
        <w:br/>
        <w:t>Employee No.: [NUMBER]</w:t>
        <w:br/>
        <w:t>[ADDRESS / EMAIL]</w:t>
      </w:r>
    </w:p>
    <w:p>
      <w:r>
        <w:t>Dear [NAME],</w:t>
      </w:r>
    </w:p>
    <w:p>
      <w:r>
        <w:rPr>
          <w:b/>
        </w:rPr>
        <w:t>ALLOWANCE AWARD, REVISION OR CESSATION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M16. Extended Unpaid Leave Approval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Extended Unpaid Leave</w:t>
            </w:r>
          </w:p>
        </w:tc>
      </w:tr>
      <w:tr>
        <w:tc>
          <w:tcPr>
            <w:tcW w:type="dxa" w:w="4320"/>
          </w:tcPr>
          <w:p>
            <w:r>
              <w:rPr>
                <w:b/>
                <w:sz w:val="18"/>
              </w:rPr>
              <w:t>Trigger / initiating record</w:t>
            </w:r>
          </w:p>
        </w:tc>
        <w:tc>
          <w:tcPr>
            <w:tcW w:type="dxa" w:w="4320"/>
          </w:tcPr>
          <w:p>
            <w:r>
              <w:rPr>
                <w:sz w:val="18"/>
              </w:rPr>
              <w:t>Written employee request and leave records</w:t>
            </w:r>
          </w:p>
        </w:tc>
      </w:tr>
      <w:tr>
        <w:tc>
          <w:tcPr>
            <w:tcW w:type="dxa" w:w="4320"/>
          </w:tcPr>
          <w:p>
            <w:r>
              <w:rPr>
                <w:b/>
                <w:sz w:val="18"/>
              </w:rPr>
              <w:t>Required reviews</w:t>
            </w:r>
          </w:p>
        </w:tc>
        <w:tc>
          <w:tcPr>
            <w:tcW w:type="dxa" w:w="4320"/>
          </w:tcPr>
          <w:p>
            <w:r>
              <w:rPr>
                <w:sz w:val="18"/>
              </w:rPr>
              <w:t>Manager/HOD; HR; Payroll</w:t>
            </w:r>
          </w:p>
        </w:tc>
      </w:tr>
      <w:tr>
        <w:tc>
          <w:tcPr>
            <w:tcW w:type="dxa" w:w="4320"/>
          </w:tcPr>
          <w:p>
            <w:r>
              <w:rPr>
                <w:b/>
                <w:sz w:val="18"/>
              </w:rPr>
              <w:t>Approval authority</w:t>
            </w:r>
          </w:p>
        </w:tc>
        <w:tc>
          <w:tcPr>
            <w:tcW w:type="dxa" w:w="4320"/>
          </w:tcPr>
          <w:p>
            <w:r>
              <w:rPr>
                <w:sz w:val="18"/>
              </w:rPr>
              <w:t>CEO or designated authority</w:t>
            </w:r>
          </w:p>
        </w:tc>
      </w:tr>
      <w:tr>
        <w:tc>
          <w:tcPr>
            <w:tcW w:type="dxa" w:w="4320"/>
          </w:tcPr>
          <w:p>
            <w:r>
              <w:rPr>
                <w:b/>
                <w:sz w:val="18"/>
              </w:rPr>
              <w:t>Post-approval updates</w:t>
            </w:r>
          </w:p>
        </w:tc>
        <w:tc>
          <w:tcPr>
            <w:tcW w:type="dxa" w:w="4320"/>
          </w:tcPr>
          <w:p>
            <w:r>
              <w:rPr>
                <w:sz w:val="18"/>
              </w:rPr>
              <w:t>MyESS, no-pay period, benefits/access and return date</w:t>
            </w:r>
          </w:p>
        </w:tc>
      </w:tr>
    </w:tbl>
    <w:p>
      <w:r>
        <w:t>[DATE]</w:t>
      </w:r>
    </w:p>
    <w:p>
      <w:r>
        <w:rPr>
          <w:b/>
        </w:rPr>
        <w:t>PRIVATE &amp; CONFIDENTIAL</w:t>
      </w:r>
    </w:p>
    <w:p>
      <w:r>
        <w:t>[EMPLOYEE NAME]</w:t>
        <w:br/>
        <w:t>Employee No.: [NUMBER]</w:t>
        <w:br/>
        <w:t>[ADDRESS / EMAIL]</w:t>
      </w:r>
    </w:p>
    <w:p>
      <w:r>
        <w:t>Dear [NAME],</w:t>
      </w:r>
    </w:p>
    <w:p>
      <w:r>
        <w:rPr>
          <w:b/>
        </w:rPr>
        <w:t>EXTENDED UNPAID LEAVE APPROVAL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M17. Return-to-Work Following Extended Unpaid Leave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Return From Extended Unpaid Leave</w:t>
            </w:r>
          </w:p>
        </w:tc>
      </w:tr>
      <w:tr>
        <w:tc>
          <w:tcPr>
            <w:tcW w:type="dxa" w:w="4320"/>
          </w:tcPr>
          <w:p>
            <w:r>
              <w:rPr>
                <w:b/>
                <w:sz w:val="18"/>
              </w:rPr>
              <w:t>Trigger / initiating record</w:t>
            </w:r>
          </w:p>
        </w:tc>
        <w:tc>
          <w:tcPr>
            <w:tcW w:type="dxa" w:w="4320"/>
          </w:tcPr>
          <w:p>
            <w:r>
              <w:rPr>
                <w:sz w:val="18"/>
              </w:rPr>
              <w:t>Confirmed return date</w:t>
            </w:r>
          </w:p>
        </w:tc>
      </w:tr>
      <w:tr>
        <w:tc>
          <w:tcPr>
            <w:tcW w:type="dxa" w:w="4320"/>
          </w:tcPr>
          <w:p>
            <w:r>
              <w:rPr>
                <w:b/>
                <w:sz w:val="18"/>
              </w:rPr>
              <w:t>Required reviews</w:t>
            </w:r>
          </w:p>
        </w:tc>
        <w:tc>
          <w:tcPr>
            <w:tcW w:type="dxa" w:w="4320"/>
          </w:tcPr>
          <w:p>
            <w:r>
              <w:rPr>
                <w:sz w:val="18"/>
              </w:rPr>
              <w:t>HOD; HR; Payroll; IT</w:t>
            </w:r>
          </w:p>
        </w:tc>
      </w:tr>
      <w:tr>
        <w:tc>
          <w:tcPr>
            <w:tcW w:type="dxa" w:w="4320"/>
          </w:tcPr>
          <w:p>
            <w:r>
              <w:rPr>
                <w:b/>
                <w:sz w:val="18"/>
              </w:rPr>
              <w:t>Approval authority</w:t>
            </w:r>
          </w:p>
        </w:tc>
        <w:tc>
          <w:tcPr>
            <w:tcW w:type="dxa" w:w="4320"/>
          </w:tcPr>
          <w:p>
            <w:r>
              <w:rPr>
                <w:sz w:val="18"/>
              </w:rPr>
              <w:t>HR Manager</w:t>
            </w:r>
          </w:p>
        </w:tc>
      </w:tr>
      <w:tr>
        <w:tc>
          <w:tcPr>
            <w:tcW w:type="dxa" w:w="4320"/>
          </w:tcPr>
          <w:p>
            <w:r>
              <w:rPr>
                <w:b/>
                <w:sz w:val="18"/>
              </w:rPr>
              <w:t>Post-approval updates</w:t>
            </w:r>
          </w:p>
        </w:tc>
        <w:tc>
          <w:tcPr>
            <w:tcW w:type="dxa" w:w="4320"/>
          </w:tcPr>
          <w:p>
            <w:r>
              <w:rPr>
                <w:sz w:val="18"/>
              </w:rPr>
              <w:t>Reactivate salary, roster and access</w:t>
            </w:r>
          </w:p>
        </w:tc>
      </w:tr>
    </w:tbl>
    <w:p>
      <w:r>
        <w:t>[DATE]</w:t>
      </w:r>
    </w:p>
    <w:p>
      <w:r>
        <w:rPr>
          <w:b/>
        </w:rPr>
        <w:t>PRIVATE &amp; CONFIDENTIAL</w:t>
      </w:r>
    </w:p>
    <w:p>
      <w:r>
        <w:t>[EMPLOYEE NAME]</w:t>
        <w:br/>
        <w:t>Employee No.: [NUMBER]</w:t>
        <w:br/>
        <w:t>[ADDRESS / EMAIL]</w:t>
      </w:r>
    </w:p>
    <w:p>
      <w:r>
        <w:t>Dear [NAME],</w:t>
      </w:r>
    </w:p>
    <w:p>
      <w:r>
        <w:rPr>
          <w:b/>
        </w:rPr>
        <w:t>RETURN-TO-WORK FOLLOWING EXTENDED UNPAID LEAVE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M18. Prolonged Illness Leave Approval / Extension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Prolonged Illness Leave</w:t>
            </w:r>
          </w:p>
        </w:tc>
      </w:tr>
      <w:tr>
        <w:tc>
          <w:tcPr>
            <w:tcW w:type="dxa" w:w="4320"/>
          </w:tcPr>
          <w:p>
            <w:r>
              <w:rPr>
                <w:b/>
                <w:sz w:val="18"/>
              </w:rPr>
              <w:t>Trigger / initiating record</w:t>
            </w:r>
          </w:p>
        </w:tc>
        <w:tc>
          <w:tcPr>
            <w:tcW w:type="dxa" w:w="4320"/>
          </w:tcPr>
          <w:p>
            <w:r>
              <w:rPr>
                <w:sz w:val="18"/>
              </w:rPr>
              <w:t>Eligible medical evidence</w:t>
            </w:r>
          </w:p>
        </w:tc>
      </w:tr>
      <w:tr>
        <w:tc>
          <w:tcPr>
            <w:tcW w:type="dxa" w:w="4320"/>
          </w:tcPr>
          <w:p>
            <w:r>
              <w:rPr>
                <w:b/>
                <w:sz w:val="18"/>
              </w:rPr>
              <w:t>Required reviews</w:t>
            </w:r>
          </w:p>
        </w:tc>
        <w:tc>
          <w:tcPr>
            <w:tcW w:type="dxa" w:w="4320"/>
          </w:tcPr>
          <w:p>
            <w:r>
              <w:rPr>
                <w:sz w:val="18"/>
              </w:rPr>
              <w:t>HR eligibility; Payroll; HOD</w:t>
            </w:r>
          </w:p>
        </w:tc>
      </w:tr>
      <w:tr>
        <w:tc>
          <w:tcPr>
            <w:tcW w:type="dxa" w:w="4320"/>
          </w:tcPr>
          <w:p>
            <w:r>
              <w:rPr>
                <w:b/>
                <w:sz w:val="18"/>
              </w:rPr>
              <w:t>Approval authority</w:t>
            </w:r>
          </w:p>
        </w:tc>
        <w:tc>
          <w:tcPr>
            <w:tcW w:type="dxa" w:w="4320"/>
          </w:tcPr>
          <w:p>
            <w:r>
              <w:rPr>
                <w:sz w:val="18"/>
              </w:rPr>
              <w:t>CEO</w:t>
            </w:r>
          </w:p>
        </w:tc>
      </w:tr>
      <w:tr>
        <w:tc>
          <w:tcPr>
            <w:tcW w:type="dxa" w:w="4320"/>
          </w:tcPr>
          <w:p>
            <w:r>
              <w:rPr>
                <w:b/>
                <w:sz w:val="18"/>
              </w:rPr>
              <w:t>Post-approval updates</w:t>
            </w:r>
          </w:p>
        </w:tc>
        <w:tc>
          <w:tcPr>
            <w:tcW w:type="dxa" w:w="4320"/>
          </w:tcPr>
          <w:p>
            <w:r>
              <w:rPr>
                <w:sz w:val="18"/>
              </w:rPr>
              <w:t>Record full/half-pay stage and medical review date</w:t>
            </w:r>
          </w:p>
        </w:tc>
      </w:tr>
    </w:tbl>
    <w:p>
      <w:r>
        <w:t>[DATE]</w:t>
      </w:r>
    </w:p>
    <w:p>
      <w:r>
        <w:rPr>
          <w:b/>
        </w:rPr>
        <w:t>PRIVATE &amp; CONFIDENTIAL</w:t>
      </w:r>
    </w:p>
    <w:p>
      <w:r>
        <w:t>[EMPLOYEE NAME]</w:t>
        <w:br/>
        <w:t>Employee No.: [NUMBER]</w:t>
        <w:br/>
        <w:t>[ADDRESS / EMAIL]</w:t>
      </w:r>
    </w:p>
    <w:p>
      <w:r>
        <w:t>Dear [NAME],</w:t>
      </w:r>
    </w:p>
    <w:p>
      <w:r>
        <w:rPr>
          <w:b/>
        </w:rPr>
        <w:t>PROLONGED ILLNESS LEAVE APPROVAL / EXTENSION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M19. Medical Fitness and Return-to-Work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Medical Return to Work</w:t>
            </w:r>
          </w:p>
        </w:tc>
      </w:tr>
      <w:tr>
        <w:tc>
          <w:tcPr>
            <w:tcW w:type="dxa" w:w="4320"/>
          </w:tcPr>
          <w:p>
            <w:r>
              <w:rPr>
                <w:b/>
                <w:sz w:val="18"/>
              </w:rPr>
              <w:t>Trigger / initiating record</w:t>
            </w:r>
          </w:p>
        </w:tc>
        <w:tc>
          <w:tcPr>
            <w:tcW w:type="dxa" w:w="4320"/>
          </w:tcPr>
          <w:p>
            <w:r>
              <w:rPr>
                <w:sz w:val="18"/>
              </w:rPr>
              <w:t>Accepted fitness certification</w:t>
            </w:r>
          </w:p>
        </w:tc>
      </w:tr>
      <w:tr>
        <w:tc>
          <w:tcPr>
            <w:tcW w:type="dxa" w:w="4320"/>
          </w:tcPr>
          <w:p>
            <w:r>
              <w:rPr>
                <w:b/>
                <w:sz w:val="18"/>
              </w:rPr>
              <w:t>Required reviews</w:t>
            </w:r>
          </w:p>
        </w:tc>
        <w:tc>
          <w:tcPr>
            <w:tcW w:type="dxa" w:w="4320"/>
          </w:tcPr>
          <w:p>
            <w:r>
              <w:rPr>
                <w:sz w:val="18"/>
              </w:rPr>
              <w:t>HR; manager; safety/facilities where required</w:t>
            </w:r>
          </w:p>
        </w:tc>
      </w:tr>
      <w:tr>
        <w:tc>
          <w:tcPr>
            <w:tcW w:type="dxa" w:w="4320"/>
          </w:tcPr>
          <w:p>
            <w:r>
              <w:rPr>
                <w:b/>
                <w:sz w:val="18"/>
              </w:rPr>
              <w:t>Approval authority</w:t>
            </w:r>
          </w:p>
        </w:tc>
        <w:tc>
          <w:tcPr>
            <w:tcW w:type="dxa" w:w="4320"/>
          </w:tcPr>
          <w:p>
            <w:r>
              <w:rPr>
                <w:sz w:val="18"/>
              </w:rPr>
              <w:t>HR Manager; CEO for material variation</w:t>
            </w:r>
          </w:p>
        </w:tc>
      </w:tr>
      <w:tr>
        <w:tc>
          <w:tcPr>
            <w:tcW w:type="dxa" w:w="4320"/>
          </w:tcPr>
          <w:p>
            <w:r>
              <w:rPr>
                <w:b/>
                <w:sz w:val="18"/>
              </w:rPr>
              <w:t>Post-approval updates</w:t>
            </w:r>
          </w:p>
        </w:tc>
        <w:tc>
          <w:tcPr>
            <w:tcW w:type="dxa" w:w="4320"/>
          </w:tcPr>
          <w:p>
            <w:r>
              <w:rPr>
                <w:sz w:val="18"/>
              </w:rPr>
              <w:t>Reactivate work and monitor restrictions</w:t>
            </w:r>
          </w:p>
        </w:tc>
      </w:tr>
    </w:tbl>
    <w:p>
      <w:r>
        <w:t>[DATE]</w:t>
      </w:r>
    </w:p>
    <w:p>
      <w:r>
        <w:rPr>
          <w:b/>
        </w:rPr>
        <w:t>PRIVATE &amp; CONFIDENTIAL</w:t>
      </w:r>
    </w:p>
    <w:p>
      <w:r>
        <w:t>[EMPLOYEE NAME]</w:t>
        <w:br/>
        <w:t>Employee No.: [NUMBER]</w:t>
        <w:br/>
        <w:t>[ADDRESS / EMAIL]</w:t>
      </w:r>
    </w:p>
    <w:p>
      <w:r>
        <w:t>Dear [NAME],</w:t>
      </w:r>
    </w:p>
    <w:p>
      <w:r>
        <w:rPr>
          <w:b/>
        </w:rPr>
        <w:t>MEDICAL FITNESS AND RETURN-TO-WORK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M20. Termination on Medical Incapacity / Medical Boarding-Out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Medical Boarding Out</w:t>
            </w:r>
          </w:p>
        </w:tc>
      </w:tr>
      <w:tr>
        <w:tc>
          <w:tcPr>
            <w:tcW w:type="dxa" w:w="4320"/>
          </w:tcPr>
          <w:p>
            <w:r>
              <w:rPr>
                <w:b/>
                <w:sz w:val="18"/>
              </w:rPr>
              <w:t>Trigger / initiating record</w:t>
            </w:r>
          </w:p>
        </w:tc>
        <w:tc>
          <w:tcPr>
            <w:tcW w:type="dxa" w:w="4320"/>
          </w:tcPr>
          <w:p>
            <w:r>
              <w:rPr>
                <w:sz w:val="18"/>
              </w:rPr>
              <w:t>Complete medical and employment review</w:t>
            </w:r>
          </w:p>
        </w:tc>
      </w:tr>
      <w:tr>
        <w:tc>
          <w:tcPr>
            <w:tcW w:type="dxa" w:w="4320"/>
          </w:tcPr>
          <w:p>
            <w:r>
              <w:rPr>
                <w:b/>
                <w:sz w:val="18"/>
              </w:rPr>
              <w:t>Required reviews</w:t>
            </w:r>
          </w:p>
        </w:tc>
        <w:tc>
          <w:tcPr>
            <w:tcW w:type="dxa" w:w="4320"/>
          </w:tcPr>
          <w:p>
            <w:r>
              <w:rPr>
                <w:sz w:val="18"/>
              </w:rPr>
              <w:t>HR; HOD; Payroll; case-specific legal review</w:t>
            </w:r>
          </w:p>
        </w:tc>
      </w:tr>
      <w:tr>
        <w:tc>
          <w:tcPr>
            <w:tcW w:type="dxa" w:w="4320"/>
          </w:tcPr>
          <w:p>
            <w:r>
              <w:rPr>
                <w:b/>
                <w:sz w:val="18"/>
              </w:rPr>
              <w:t>Approval authority</w:t>
            </w:r>
          </w:p>
        </w:tc>
        <w:tc>
          <w:tcPr>
            <w:tcW w:type="dxa" w:w="4320"/>
          </w:tcPr>
          <w:p>
            <w:r>
              <w:rPr>
                <w:sz w:val="18"/>
              </w:rPr>
              <w:t>CEO</w:t>
            </w:r>
          </w:p>
        </w:tc>
      </w:tr>
      <w:tr>
        <w:tc>
          <w:tcPr>
            <w:tcW w:type="dxa" w:w="4320"/>
          </w:tcPr>
          <w:p>
            <w:r>
              <w:rPr>
                <w:b/>
                <w:sz w:val="18"/>
              </w:rPr>
              <w:t>Post-approval updates</w:t>
            </w:r>
          </w:p>
        </w:tc>
        <w:tc>
          <w:tcPr>
            <w:tcW w:type="dxa" w:w="4320"/>
          </w:tcPr>
          <w:p>
            <w:r>
              <w:rPr>
                <w:sz w:val="18"/>
              </w:rPr>
              <w:t>Final pay, confidential medical record and exit</w:t>
            </w:r>
          </w:p>
        </w:tc>
      </w:tr>
    </w:tbl>
    <w:p>
      <w:r>
        <w:t>[DATE]</w:t>
      </w:r>
    </w:p>
    <w:p>
      <w:r>
        <w:rPr>
          <w:b/>
        </w:rPr>
        <w:t>PRIVATE &amp; CONFIDENTIAL</w:t>
      </w:r>
    </w:p>
    <w:p>
      <w:r>
        <w:t>[EMPLOYEE NAME]</w:t>
        <w:br/>
        <w:t>Employee No.: [NUMBER]</w:t>
        <w:br/>
        <w:t>[ADDRESS / EMAIL]</w:t>
      </w:r>
    </w:p>
    <w:p>
      <w:r>
        <w:t>Dear [NAME],</w:t>
      </w:r>
    </w:p>
    <w:p>
      <w:r>
        <w:rPr>
          <w:b/>
        </w:rPr>
        <w:t>TERMINATION ON MEDICAL INCAPACITY / MEDICAL BOARDING-OUT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M21. Notice of Approaching Retirement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Retirement-Date Notification</w:t>
            </w:r>
          </w:p>
        </w:tc>
      </w:tr>
      <w:tr>
        <w:tc>
          <w:tcPr>
            <w:tcW w:type="dxa" w:w="4320"/>
          </w:tcPr>
          <w:p>
            <w:r>
              <w:rPr>
                <w:b/>
                <w:sz w:val="18"/>
              </w:rPr>
              <w:t>Trigger / initiating record</w:t>
            </w:r>
          </w:p>
        </w:tc>
        <w:tc>
          <w:tcPr>
            <w:tcW w:type="dxa" w:w="4320"/>
          </w:tcPr>
          <w:p>
            <w:r>
              <w:rPr>
                <w:sz w:val="18"/>
              </w:rPr>
              <w:t>HR retirement diary based on official record</w:t>
            </w:r>
          </w:p>
        </w:tc>
      </w:tr>
      <w:tr>
        <w:tc>
          <w:tcPr>
            <w:tcW w:type="dxa" w:w="4320"/>
          </w:tcPr>
          <w:p>
            <w:r>
              <w:rPr>
                <w:b/>
                <w:sz w:val="18"/>
              </w:rPr>
              <w:t>Required reviews</w:t>
            </w:r>
          </w:p>
        </w:tc>
        <w:tc>
          <w:tcPr>
            <w:tcW w:type="dxa" w:w="4320"/>
          </w:tcPr>
          <w:p>
            <w:r>
              <w:rPr>
                <w:sz w:val="18"/>
              </w:rPr>
              <w:t>HR; HOD; Payroll</w:t>
            </w:r>
          </w:p>
        </w:tc>
      </w:tr>
      <w:tr>
        <w:tc>
          <w:tcPr>
            <w:tcW w:type="dxa" w:w="4320"/>
          </w:tcPr>
          <w:p>
            <w:r>
              <w:rPr>
                <w:b/>
                <w:sz w:val="18"/>
              </w:rPr>
              <w:t>Approval authority</w:t>
            </w:r>
          </w:p>
        </w:tc>
        <w:tc>
          <w:tcPr>
            <w:tcW w:type="dxa" w:w="4320"/>
          </w:tcPr>
          <w:p>
            <w:r>
              <w:rPr>
                <w:sz w:val="18"/>
              </w:rPr>
              <w:t>HR Manager</w:t>
            </w:r>
          </w:p>
        </w:tc>
      </w:tr>
      <w:tr>
        <w:tc>
          <w:tcPr>
            <w:tcW w:type="dxa" w:w="4320"/>
          </w:tcPr>
          <w:p>
            <w:r>
              <w:rPr>
                <w:b/>
                <w:sz w:val="18"/>
              </w:rPr>
              <w:t>Post-approval updates</w:t>
            </w:r>
          </w:p>
        </w:tc>
        <w:tc>
          <w:tcPr>
            <w:tcW w:type="dxa" w:w="4320"/>
          </w:tcPr>
          <w:p>
            <w:r>
              <w:rPr>
                <w:sz w:val="18"/>
              </w:rPr>
              <w:t>Start handover and final-pay planning</w:t>
            </w:r>
          </w:p>
        </w:tc>
      </w:tr>
    </w:tbl>
    <w:p>
      <w:r>
        <w:t>[DATE]</w:t>
      </w:r>
    </w:p>
    <w:p>
      <w:r>
        <w:rPr>
          <w:b/>
        </w:rPr>
        <w:t>PRIVATE &amp; CONFIDENTIAL</w:t>
      </w:r>
    </w:p>
    <w:p>
      <w:r>
        <w:t>[EMPLOYEE NAME]</w:t>
        <w:br/>
        <w:t>Employee No.: [NUMBER]</w:t>
        <w:br/>
        <w:t>[ADDRESS / EMAIL]</w:t>
      </w:r>
    </w:p>
    <w:p>
      <w:r>
        <w:t>Dear [NAME],</w:t>
      </w:r>
    </w:p>
    <w:p>
      <w:r>
        <w:rPr>
          <w:b/>
        </w:rPr>
        <w:t>NOTICE OF APPROACHING RETIREMENT DATE</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M22. Extension of Service Beyond Retirement Date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Extension Beyond Retirement</w:t>
            </w:r>
          </w:p>
        </w:tc>
      </w:tr>
      <w:tr>
        <w:tc>
          <w:tcPr>
            <w:tcW w:type="dxa" w:w="4320"/>
          </w:tcPr>
          <w:p>
            <w:r>
              <w:rPr>
                <w:b/>
                <w:sz w:val="18"/>
              </w:rPr>
              <w:t>Trigger / initiating record</w:t>
            </w:r>
          </w:p>
        </w:tc>
        <w:tc>
          <w:tcPr>
            <w:tcW w:type="dxa" w:w="4320"/>
          </w:tcPr>
          <w:p>
            <w:r>
              <w:rPr>
                <w:sz w:val="18"/>
              </w:rPr>
              <w:t>HOD business justification</w:t>
            </w:r>
          </w:p>
        </w:tc>
      </w:tr>
      <w:tr>
        <w:tc>
          <w:tcPr>
            <w:tcW w:type="dxa" w:w="4320"/>
          </w:tcPr>
          <w:p>
            <w:r>
              <w:rPr>
                <w:b/>
                <w:sz w:val="18"/>
              </w:rPr>
              <w:t>Required reviews</w:t>
            </w:r>
          </w:p>
        </w:tc>
        <w:tc>
          <w:tcPr>
            <w:tcW w:type="dxa" w:w="4320"/>
          </w:tcPr>
          <w:p>
            <w:r>
              <w:rPr>
                <w:sz w:val="18"/>
              </w:rPr>
              <w:t>HR; Finance/Payroll</w:t>
            </w:r>
          </w:p>
        </w:tc>
      </w:tr>
      <w:tr>
        <w:tc>
          <w:tcPr>
            <w:tcW w:type="dxa" w:w="4320"/>
          </w:tcPr>
          <w:p>
            <w:r>
              <w:rPr>
                <w:b/>
                <w:sz w:val="18"/>
              </w:rPr>
              <w:t>Approval authority</w:t>
            </w:r>
          </w:p>
        </w:tc>
        <w:tc>
          <w:tcPr>
            <w:tcW w:type="dxa" w:w="4320"/>
          </w:tcPr>
          <w:p>
            <w:r>
              <w:rPr>
                <w:sz w:val="18"/>
              </w:rPr>
              <w:t>CEO</w:t>
            </w:r>
          </w:p>
        </w:tc>
      </w:tr>
      <w:tr>
        <w:tc>
          <w:tcPr>
            <w:tcW w:type="dxa" w:w="4320"/>
          </w:tcPr>
          <w:p>
            <w:r>
              <w:rPr>
                <w:b/>
                <w:sz w:val="18"/>
              </w:rPr>
              <w:t>Post-approval updates</w:t>
            </w:r>
          </w:p>
        </w:tc>
        <w:tc>
          <w:tcPr>
            <w:tcW w:type="dxa" w:w="4320"/>
          </w:tcPr>
          <w:p>
            <w:r>
              <w:rPr>
                <w:sz w:val="18"/>
              </w:rPr>
              <w:t>Create fixed-term period and end-date diary</w:t>
            </w:r>
          </w:p>
        </w:tc>
      </w:tr>
    </w:tbl>
    <w:p>
      <w:r>
        <w:t>[DATE]</w:t>
      </w:r>
    </w:p>
    <w:p>
      <w:r>
        <w:rPr>
          <w:b/>
        </w:rPr>
        <w:t>PRIVATE &amp; CONFIDENTIAL</w:t>
      </w:r>
    </w:p>
    <w:p>
      <w:r>
        <w:t>[EMPLOYEE NAME]</w:t>
        <w:br/>
        <w:t>Employee No.: [NUMBER]</w:t>
        <w:br/>
        <w:t>[ADDRESS / EMAIL]</w:t>
      </w:r>
    </w:p>
    <w:p>
      <w:r>
        <w:t>Dear [NAME],</w:t>
      </w:r>
    </w:p>
    <w:p>
      <w:r>
        <w:rPr>
          <w:b/>
        </w:rPr>
        <w:t>EXTENSION OF SERVICE BEYOND RETIREMENT DATE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M23. Post-Retirement Fixed-Term Re-employment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Post-Retirement Re-employment</w:t>
            </w:r>
          </w:p>
        </w:tc>
      </w:tr>
      <w:tr>
        <w:tc>
          <w:tcPr>
            <w:tcW w:type="dxa" w:w="4320"/>
          </w:tcPr>
          <w:p>
            <w:r>
              <w:rPr>
                <w:b/>
                <w:sz w:val="18"/>
              </w:rPr>
              <w:t>Trigger / initiating record</w:t>
            </w:r>
          </w:p>
        </w:tc>
        <w:tc>
          <w:tcPr>
            <w:tcW w:type="dxa" w:w="4320"/>
          </w:tcPr>
          <w:p>
            <w:r>
              <w:rPr>
                <w:sz w:val="18"/>
              </w:rPr>
              <w:t>Approved post-retirement vacancy/business need</w:t>
            </w:r>
          </w:p>
        </w:tc>
      </w:tr>
      <w:tr>
        <w:tc>
          <w:tcPr>
            <w:tcW w:type="dxa" w:w="4320"/>
          </w:tcPr>
          <w:p>
            <w:r>
              <w:rPr>
                <w:b/>
                <w:sz w:val="18"/>
              </w:rPr>
              <w:t>Required reviews</w:t>
            </w:r>
          </w:p>
        </w:tc>
        <w:tc>
          <w:tcPr>
            <w:tcW w:type="dxa" w:w="4320"/>
          </w:tcPr>
          <w:p>
            <w:r>
              <w:rPr>
                <w:sz w:val="18"/>
              </w:rPr>
              <w:t>HOD; HR; Finance/Payroll</w:t>
            </w:r>
          </w:p>
        </w:tc>
      </w:tr>
      <w:tr>
        <w:tc>
          <w:tcPr>
            <w:tcW w:type="dxa" w:w="4320"/>
          </w:tcPr>
          <w:p>
            <w:r>
              <w:rPr>
                <w:b/>
                <w:sz w:val="18"/>
              </w:rPr>
              <w:t>Approval authority</w:t>
            </w:r>
          </w:p>
        </w:tc>
        <w:tc>
          <w:tcPr>
            <w:tcW w:type="dxa" w:w="4320"/>
          </w:tcPr>
          <w:p>
            <w:r>
              <w:rPr>
                <w:sz w:val="18"/>
              </w:rPr>
              <w:t>CEO</w:t>
            </w:r>
          </w:p>
        </w:tc>
      </w:tr>
      <w:tr>
        <w:tc>
          <w:tcPr>
            <w:tcW w:type="dxa" w:w="4320"/>
          </w:tcPr>
          <w:p>
            <w:r>
              <w:rPr>
                <w:b/>
                <w:sz w:val="18"/>
              </w:rPr>
              <w:t>Post-approval updates</w:t>
            </w:r>
          </w:p>
        </w:tc>
        <w:tc>
          <w:tcPr>
            <w:tcW w:type="dxa" w:w="4320"/>
          </w:tcPr>
          <w:p>
            <w:r>
              <w:rPr>
                <w:sz w:val="18"/>
              </w:rPr>
              <w:t>New signed fixed-term contract and onboarding</w:t>
            </w:r>
          </w:p>
        </w:tc>
      </w:tr>
    </w:tbl>
    <w:p>
      <w:r>
        <w:t>[DATE]</w:t>
      </w:r>
    </w:p>
    <w:p>
      <w:r>
        <w:rPr>
          <w:b/>
        </w:rPr>
        <w:t>PRIVATE &amp; CONFIDENTIAL</w:t>
      </w:r>
    </w:p>
    <w:p>
      <w:r>
        <w:t>[EMPLOYEE NAME]</w:t>
        <w:br/>
        <w:t>Employee No.: [NUMBER]</w:t>
        <w:br/>
        <w:t>[ADDRESS / EMAIL]</w:t>
      </w:r>
    </w:p>
    <w:p>
      <w:r>
        <w:t>Dear [NAME],</w:t>
      </w:r>
    </w:p>
    <w:p>
      <w:r>
        <w:rPr>
          <w:b/>
        </w:rPr>
        <w:t>POST-RETIREMENT FIXED-TERM RE-EMPLOYMENT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M24. Withdrawal of Transfer / Redeployment / Approved Movement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Movement Withdrawal</w:t>
            </w:r>
          </w:p>
        </w:tc>
      </w:tr>
      <w:tr>
        <w:tc>
          <w:tcPr>
            <w:tcW w:type="dxa" w:w="4320"/>
          </w:tcPr>
          <w:p>
            <w:r>
              <w:rPr>
                <w:b/>
                <w:sz w:val="18"/>
              </w:rPr>
              <w:t>Trigger / initiating record</w:t>
            </w:r>
          </w:p>
        </w:tc>
        <w:tc>
          <w:tcPr>
            <w:tcW w:type="dxa" w:w="4320"/>
          </w:tcPr>
          <w:p>
            <w:r>
              <w:rPr>
                <w:sz w:val="18"/>
              </w:rPr>
              <w:t>Business reason and original approval</w:t>
            </w:r>
          </w:p>
        </w:tc>
      </w:tr>
      <w:tr>
        <w:tc>
          <w:tcPr>
            <w:tcW w:type="dxa" w:w="4320"/>
          </w:tcPr>
          <w:p>
            <w:r>
              <w:rPr>
                <w:b/>
                <w:sz w:val="18"/>
              </w:rPr>
              <w:t>Required reviews</w:t>
            </w:r>
          </w:p>
        </w:tc>
        <w:tc>
          <w:tcPr>
            <w:tcW w:type="dxa" w:w="4320"/>
          </w:tcPr>
          <w:p>
            <w:r>
              <w:rPr>
                <w:sz w:val="18"/>
              </w:rPr>
              <w:t>Original stakeholders; HR; Payroll</w:t>
            </w:r>
          </w:p>
        </w:tc>
      </w:tr>
      <w:tr>
        <w:tc>
          <w:tcPr>
            <w:tcW w:type="dxa" w:w="4320"/>
          </w:tcPr>
          <w:p>
            <w:r>
              <w:rPr>
                <w:b/>
                <w:sz w:val="18"/>
              </w:rPr>
              <w:t>Approval authority</w:t>
            </w:r>
          </w:p>
        </w:tc>
        <w:tc>
          <w:tcPr>
            <w:tcW w:type="dxa" w:w="4320"/>
          </w:tcPr>
          <w:p>
            <w:r>
              <w:rPr>
                <w:sz w:val="18"/>
              </w:rPr>
              <w:t>Original approving authority</w:t>
            </w:r>
          </w:p>
        </w:tc>
      </w:tr>
      <w:tr>
        <w:tc>
          <w:tcPr>
            <w:tcW w:type="dxa" w:w="4320"/>
          </w:tcPr>
          <w:p>
            <w:r>
              <w:rPr>
                <w:b/>
                <w:sz w:val="18"/>
              </w:rPr>
              <w:t>Post-approval updates</w:t>
            </w:r>
          </w:p>
        </w:tc>
        <w:tc>
          <w:tcPr>
            <w:tcW w:type="dxa" w:w="4320"/>
          </w:tcPr>
          <w:p>
            <w:r>
              <w:rPr>
                <w:sz w:val="18"/>
              </w:rPr>
              <w:t>Reverse pending HRIS, payroll, roster and access changes</w:t>
            </w:r>
          </w:p>
        </w:tc>
      </w:tr>
    </w:tbl>
    <w:p>
      <w:r>
        <w:t>[DATE]</w:t>
      </w:r>
    </w:p>
    <w:p>
      <w:r>
        <w:rPr>
          <w:b/>
        </w:rPr>
        <w:t>PRIVATE &amp; CONFIDENTIAL</w:t>
      </w:r>
    </w:p>
    <w:p>
      <w:r>
        <w:t>[EMPLOYEE NAME]</w:t>
        <w:br/>
        <w:t>Employee No.: [NUMBER]</w:t>
        <w:br/>
        <w:t>[ADDRESS / EMAIL]</w:t>
      </w:r>
    </w:p>
    <w:p>
      <w:r>
        <w:t>Dear [NAME],</w:t>
      </w:r>
    </w:p>
    <w:p>
      <w:r>
        <w:rPr>
          <w:b/>
        </w:rPr>
        <w:t>WITHDRAWAL OF TRANSFER / REDEPLOYMENT / APPROVED MOVEMENT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M25. Withdrawal of Notice of Termination by Reason of Redundancy</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Withdrawal of Redundancy Notice</w:t>
            </w:r>
          </w:p>
        </w:tc>
      </w:tr>
      <w:tr>
        <w:tc>
          <w:tcPr>
            <w:tcW w:type="dxa" w:w="4320"/>
          </w:tcPr>
          <w:p>
            <w:r>
              <w:rPr>
                <w:b/>
                <w:sz w:val="18"/>
              </w:rPr>
              <w:t>Trigger / initiating record</w:t>
            </w:r>
          </w:p>
        </w:tc>
        <w:tc>
          <w:tcPr>
            <w:tcW w:type="dxa" w:w="4320"/>
          </w:tcPr>
          <w:p>
            <w:r>
              <w:rPr>
                <w:sz w:val="18"/>
              </w:rPr>
              <w:t>Confirmed suitable placement</w:t>
            </w:r>
          </w:p>
        </w:tc>
      </w:tr>
      <w:tr>
        <w:tc>
          <w:tcPr>
            <w:tcW w:type="dxa" w:w="4320"/>
          </w:tcPr>
          <w:p>
            <w:r>
              <w:rPr>
                <w:b/>
                <w:sz w:val="18"/>
              </w:rPr>
              <w:t>Required reviews</w:t>
            </w:r>
          </w:p>
        </w:tc>
        <w:tc>
          <w:tcPr>
            <w:tcW w:type="dxa" w:w="4320"/>
          </w:tcPr>
          <w:p>
            <w:r>
              <w:rPr>
                <w:sz w:val="18"/>
              </w:rPr>
              <w:t>TA; Operations; HR; Payroll</w:t>
            </w:r>
          </w:p>
        </w:tc>
      </w:tr>
      <w:tr>
        <w:tc>
          <w:tcPr>
            <w:tcW w:type="dxa" w:w="4320"/>
          </w:tcPr>
          <w:p>
            <w:r>
              <w:rPr>
                <w:b/>
                <w:sz w:val="18"/>
              </w:rPr>
              <w:t>Approval authority</w:t>
            </w:r>
          </w:p>
        </w:tc>
        <w:tc>
          <w:tcPr>
            <w:tcW w:type="dxa" w:w="4320"/>
          </w:tcPr>
          <w:p>
            <w:r>
              <w:rPr>
                <w:sz w:val="18"/>
              </w:rPr>
              <w:t>Original redundancy authority</w:t>
            </w:r>
          </w:p>
        </w:tc>
      </w:tr>
      <w:tr>
        <w:tc>
          <w:tcPr>
            <w:tcW w:type="dxa" w:w="4320"/>
          </w:tcPr>
          <w:p>
            <w:r>
              <w:rPr>
                <w:b/>
                <w:sz w:val="18"/>
              </w:rPr>
              <w:t>Post-approval updates</w:t>
            </w:r>
          </w:p>
        </w:tc>
        <w:tc>
          <w:tcPr>
            <w:tcW w:type="dxa" w:w="4320"/>
          </w:tcPr>
          <w:p>
            <w:r>
              <w:rPr>
                <w:sz w:val="18"/>
              </w:rPr>
              <w:t>Issue redeployment; reverse separation and termination benefits</w:t>
            </w:r>
          </w:p>
        </w:tc>
      </w:tr>
    </w:tbl>
    <w:p>
      <w:r>
        <w:t>[DATE]</w:t>
      </w:r>
    </w:p>
    <w:p>
      <w:r>
        <w:rPr>
          <w:b/>
        </w:rPr>
        <w:t>PRIVATE &amp; CONFIDENTIAL</w:t>
      </w:r>
    </w:p>
    <w:p>
      <w:r>
        <w:t>[EMPLOYEE NAME]</w:t>
        <w:br/>
        <w:t>Employee No.: [NUMBER]</w:t>
        <w:br/>
        <w:t>[ADDRESS / EMAIL]</w:t>
      </w:r>
    </w:p>
    <w:p>
      <w:r>
        <w:t>Dear [NAME],</w:t>
      </w:r>
    </w:p>
    <w:p>
      <w:r>
        <w:rPr>
          <w:b/>
        </w:rPr>
        <w:t>WITHDRAWAL OF NOTICE OF TERMINATION BY REASON OF REDUNDANCY</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M26. Acceptance of Withdrawal of Resignation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Resignation Withdrawal Accepted</w:t>
            </w:r>
          </w:p>
        </w:tc>
      </w:tr>
      <w:tr>
        <w:tc>
          <w:tcPr>
            <w:tcW w:type="dxa" w:w="4320"/>
          </w:tcPr>
          <w:p>
            <w:r>
              <w:rPr>
                <w:b/>
                <w:sz w:val="18"/>
              </w:rPr>
              <w:t>Trigger / initiating record</w:t>
            </w:r>
          </w:p>
        </w:tc>
        <w:tc>
          <w:tcPr>
            <w:tcW w:type="dxa" w:w="4320"/>
          </w:tcPr>
          <w:p>
            <w:r>
              <w:rPr>
                <w:sz w:val="18"/>
              </w:rPr>
              <w:t>Written employee request</w:t>
            </w:r>
          </w:p>
        </w:tc>
      </w:tr>
      <w:tr>
        <w:tc>
          <w:tcPr>
            <w:tcW w:type="dxa" w:w="4320"/>
          </w:tcPr>
          <w:p>
            <w:r>
              <w:rPr>
                <w:b/>
                <w:sz w:val="18"/>
              </w:rPr>
              <w:t>Required reviews</w:t>
            </w:r>
          </w:p>
        </w:tc>
        <w:tc>
          <w:tcPr>
            <w:tcW w:type="dxa" w:w="4320"/>
          </w:tcPr>
          <w:p>
            <w:r>
              <w:rPr>
                <w:sz w:val="18"/>
              </w:rPr>
              <w:t>Manager/HOD; HR; Payroll/IT reversal checks</w:t>
            </w:r>
          </w:p>
        </w:tc>
      </w:tr>
      <w:tr>
        <w:tc>
          <w:tcPr>
            <w:tcW w:type="dxa" w:w="4320"/>
          </w:tcPr>
          <w:p>
            <w:r>
              <w:rPr>
                <w:b/>
                <w:sz w:val="18"/>
              </w:rPr>
              <w:t>Approval authority</w:t>
            </w:r>
          </w:p>
        </w:tc>
        <w:tc>
          <w:tcPr>
            <w:tcW w:type="dxa" w:w="4320"/>
          </w:tcPr>
          <w:p>
            <w:r>
              <w:rPr>
                <w:sz w:val="18"/>
              </w:rPr>
              <w:t>Original resignation authority</w:t>
            </w:r>
          </w:p>
        </w:tc>
      </w:tr>
      <w:tr>
        <w:tc>
          <w:tcPr>
            <w:tcW w:type="dxa" w:w="4320"/>
          </w:tcPr>
          <w:p>
            <w:r>
              <w:rPr>
                <w:b/>
                <w:sz w:val="18"/>
              </w:rPr>
              <w:t>Post-approval updates</w:t>
            </w:r>
          </w:p>
        </w:tc>
        <w:tc>
          <w:tcPr>
            <w:tcW w:type="dxa" w:w="4320"/>
          </w:tcPr>
          <w:p>
            <w:r>
              <w:rPr>
                <w:sz w:val="18"/>
              </w:rPr>
              <w:t>Cancel LWD, final pay, clearance and access closure</w:t>
            </w:r>
          </w:p>
        </w:tc>
      </w:tr>
    </w:tbl>
    <w:p>
      <w:r>
        <w:t>[DATE]</w:t>
      </w:r>
    </w:p>
    <w:p>
      <w:r>
        <w:rPr>
          <w:b/>
        </w:rPr>
        <w:t>PRIVATE &amp; CONFIDENTIAL</w:t>
      </w:r>
    </w:p>
    <w:p>
      <w:r>
        <w:t>[EMPLOYEE NAME]</w:t>
        <w:br/>
        <w:t>Employee No.: [NUMBER]</w:t>
        <w:br/>
        <w:t>[ADDRESS / EMAIL]</w:t>
      </w:r>
    </w:p>
    <w:p>
      <w:r>
        <w:t>Dear [NAME],</w:t>
      </w:r>
    </w:p>
    <w:p>
      <w:r>
        <w:rPr>
          <w:b/>
        </w:rPr>
        <w:t>ACCEPTANCE OF WITHDRAWAL OF RESIGNATION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M27. Non-Acceptance of Withdrawal of Resignation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Resignation Withdrawal Not Accepted</w:t>
            </w:r>
          </w:p>
        </w:tc>
      </w:tr>
      <w:tr>
        <w:tc>
          <w:tcPr>
            <w:tcW w:type="dxa" w:w="4320"/>
          </w:tcPr>
          <w:p>
            <w:r>
              <w:rPr>
                <w:b/>
                <w:sz w:val="18"/>
              </w:rPr>
              <w:t>Trigger / initiating record</w:t>
            </w:r>
          </w:p>
        </w:tc>
        <w:tc>
          <w:tcPr>
            <w:tcW w:type="dxa" w:w="4320"/>
          </w:tcPr>
          <w:p>
            <w:r>
              <w:rPr>
                <w:sz w:val="18"/>
              </w:rPr>
              <w:t>Written employee request</w:t>
            </w:r>
          </w:p>
        </w:tc>
      </w:tr>
      <w:tr>
        <w:tc>
          <w:tcPr>
            <w:tcW w:type="dxa" w:w="4320"/>
          </w:tcPr>
          <w:p>
            <w:r>
              <w:rPr>
                <w:b/>
                <w:sz w:val="18"/>
              </w:rPr>
              <w:t>Required reviews</w:t>
            </w:r>
          </w:p>
        </w:tc>
        <w:tc>
          <w:tcPr>
            <w:tcW w:type="dxa" w:w="4320"/>
          </w:tcPr>
          <w:p>
            <w:r>
              <w:rPr>
                <w:sz w:val="18"/>
              </w:rPr>
              <w:t>Manager/HOD; HR</w:t>
            </w:r>
          </w:p>
        </w:tc>
      </w:tr>
      <w:tr>
        <w:tc>
          <w:tcPr>
            <w:tcW w:type="dxa" w:w="4320"/>
          </w:tcPr>
          <w:p>
            <w:r>
              <w:rPr>
                <w:b/>
                <w:sz w:val="18"/>
              </w:rPr>
              <w:t>Approval authority</w:t>
            </w:r>
          </w:p>
        </w:tc>
        <w:tc>
          <w:tcPr>
            <w:tcW w:type="dxa" w:w="4320"/>
          </w:tcPr>
          <w:p>
            <w:r>
              <w:rPr>
                <w:sz w:val="18"/>
              </w:rPr>
              <w:t>Original resignation authority</w:t>
            </w:r>
          </w:p>
        </w:tc>
      </w:tr>
      <w:tr>
        <w:tc>
          <w:tcPr>
            <w:tcW w:type="dxa" w:w="4320"/>
          </w:tcPr>
          <w:p>
            <w:r>
              <w:rPr>
                <w:b/>
                <w:sz w:val="18"/>
              </w:rPr>
              <w:t>Post-approval updates</w:t>
            </w:r>
          </w:p>
        </w:tc>
        <w:tc>
          <w:tcPr>
            <w:tcW w:type="dxa" w:w="4320"/>
          </w:tcPr>
          <w:p>
            <w:r>
              <w:rPr>
                <w:sz w:val="18"/>
              </w:rPr>
              <w:t>Continue confirmed exit arrangements</w:t>
            </w:r>
          </w:p>
        </w:tc>
      </w:tr>
    </w:tbl>
    <w:p>
      <w:r>
        <w:t>[DATE]</w:t>
      </w:r>
    </w:p>
    <w:p>
      <w:r>
        <w:rPr>
          <w:b/>
        </w:rPr>
        <w:t>PRIVATE &amp; CONFIDENTIAL</w:t>
      </w:r>
    </w:p>
    <w:p>
      <w:r>
        <w:t>[EMPLOYEE NAME]</w:t>
        <w:br/>
        <w:t>Employee No.: [NUMBER]</w:t>
        <w:br/>
        <w:t>[ADDRESS / EMAIL]</w:t>
      </w:r>
    </w:p>
    <w:p>
      <w:r>
        <w:t>Dear [NAME],</w:t>
      </w:r>
    </w:p>
    <w:p>
      <w:r>
        <w:rPr>
          <w:b/>
        </w:rPr>
        <w:t>NON-ACCEPTANCE OF WITHDRAWAL OF RESIGNATION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M28. Withdrawal of Employment Offer or Offer Expiry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Offer Withdrawal / Expiry</w:t>
            </w:r>
          </w:p>
        </w:tc>
      </w:tr>
      <w:tr>
        <w:tc>
          <w:tcPr>
            <w:tcW w:type="dxa" w:w="4320"/>
          </w:tcPr>
          <w:p>
            <w:r>
              <w:rPr>
                <w:b/>
                <w:sz w:val="18"/>
              </w:rPr>
              <w:t>Trigger / initiating record</w:t>
            </w:r>
          </w:p>
        </w:tc>
        <w:tc>
          <w:tcPr>
            <w:tcW w:type="dxa" w:w="4320"/>
          </w:tcPr>
          <w:p>
            <w:r>
              <w:rPr>
                <w:sz w:val="18"/>
              </w:rPr>
              <w:t>Expired deadline or documented pre-employment reason</w:t>
            </w:r>
          </w:p>
        </w:tc>
      </w:tr>
      <w:tr>
        <w:tc>
          <w:tcPr>
            <w:tcW w:type="dxa" w:w="4320"/>
          </w:tcPr>
          <w:p>
            <w:r>
              <w:rPr>
                <w:b/>
                <w:sz w:val="18"/>
              </w:rPr>
              <w:t>Required reviews</w:t>
            </w:r>
          </w:p>
        </w:tc>
        <w:tc>
          <w:tcPr>
            <w:tcW w:type="dxa" w:w="4320"/>
          </w:tcPr>
          <w:p>
            <w:r>
              <w:rPr>
                <w:sz w:val="18"/>
              </w:rPr>
              <w:t>TA; hiring manager; HR; legal if disputed</w:t>
            </w:r>
          </w:p>
        </w:tc>
      </w:tr>
      <w:tr>
        <w:tc>
          <w:tcPr>
            <w:tcW w:type="dxa" w:w="4320"/>
          </w:tcPr>
          <w:p>
            <w:r>
              <w:rPr>
                <w:b/>
                <w:sz w:val="18"/>
              </w:rPr>
              <w:t>Approval authority</w:t>
            </w:r>
          </w:p>
        </w:tc>
        <w:tc>
          <w:tcPr>
            <w:tcW w:type="dxa" w:w="4320"/>
          </w:tcPr>
          <w:p>
            <w:r>
              <w:rPr>
                <w:sz w:val="18"/>
              </w:rPr>
              <w:t>HR Manager/original signatory</w:t>
            </w:r>
          </w:p>
        </w:tc>
      </w:tr>
      <w:tr>
        <w:tc>
          <w:tcPr>
            <w:tcW w:type="dxa" w:w="4320"/>
          </w:tcPr>
          <w:p>
            <w:r>
              <w:rPr>
                <w:b/>
                <w:sz w:val="18"/>
              </w:rPr>
              <w:t>Post-approval updates</w:t>
            </w:r>
          </w:p>
        </w:tc>
        <w:tc>
          <w:tcPr>
            <w:tcW w:type="dxa" w:w="4320"/>
          </w:tcPr>
          <w:p>
            <w:r>
              <w:rPr>
                <w:sz w:val="18"/>
              </w:rPr>
              <w:t>Cancel recruitment/onboarding; do not use termination code</w:t>
            </w:r>
          </w:p>
        </w:tc>
      </w:tr>
    </w:tbl>
    <w:p>
      <w:r>
        <w:t>[DATE]</w:t>
      </w:r>
    </w:p>
    <w:p>
      <w:r>
        <w:rPr>
          <w:b/>
        </w:rPr>
        <w:t>PRIVATE &amp; CONFIDENTIAL</w:t>
      </w:r>
    </w:p>
    <w:p>
      <w:r>
        <w:t>[EMPLOYEE NAME]</w:t>
        <w:br/>
        <w:t>Employee No.: [NUMBER]</w:t>
        <w:br/>
        <w:t>[ADDRESS / EMAIL]</w:t>
      </w:r>
    </w:p>
    <w:p>
      <w:r>
        <w:t>Dear [NAME],</w:t>
      </w:r>
    </w:p>
    <w:p>
      <w:r>
        <w:rPr>
          <w:b/>
        </w:rPr>
        <w:t>WITHDRAWAL OF EMPLOYMENT OFFER OR OFFER EXPIRY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M29. Failure to Report for Duty / Onboarding Cancellation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Failure to Report for Duty</w:t>
            </w:r>
          </w:p>
        </w:tc>
      </w:tr>
      <w:tr>
        <w:tc>
          <w:tcPr>
            <w:tcW w:type="dxa" w:w="4320"/>
          </w:tcPr>
          <w:p>
            <w:r>
              <w:rPr>
                <w:b/>
                <w:sz w:val="18"/>
              </w:rPr>
              <w:t>Trigger / initiating record</w:t>
            </w:r>
          </w:p>
        </w:tc>
        <w:tc>
          <w:tcPr>
            <w:tcW w:type="dxa" w:w="4320"/>
          </w:tcPr>
          <w:p>
            <w:r>
              <w:rPr>
                <w:sz w:val="18"/>
              </w:rPr>
              <w:t>No-show and contact-attempt record</w:t>
            </w:r>
          </w:p>
        </w:tc>
      </w:tr>
      <w:tr>
        <w:tc>
          <w:tcPr>
            <w:tcW w:type="dxa" w:w="4320"/>
          </w:tcPr>
          <w:p>
            <w:r>
              <w:rPr>
                <w:b/>
                <w:sz w:val="18"/>
              </w:rPr>
              <w:t>Required reviews</w:t>
            </w:r>
          </w:p>
        </w:tc>
        <w:tc>
          <w:tcPr>
            <w:tcW w:type="dxa" w:w="4320"/>
          </w:tcPr>
          <w:p>
            <w:r>
              <w:rPr>
                <w:sz w:val="18"/>
              </w:rPr>
              <w:t>TA; hiring manager; HR legal-status check</w:t>
            </w:r>
          </w:p>
        </w:tc>
      </w:tr>
      <w:tr>
        <w:tc>
          <w:tcPr>
            <w:tcW w:type="dxa" w:w="4320"/>
          </w:tcPr>
          <w:p>
            <w:r>
              <w:rPr>
                <w:b/>
                <w:sz w:val="18"/>
              </w:rPr>
              <w:t>Approval authority</w:t>
            </w:r>
          </w:p>
        </w:tc>
        <w:tc>
          <w:tcPr>
            <w:tcW w:type="dxa" w:w="4320"/>
          </w:tcPr>
          <w:p>
            <w:r>
              <w:rPr>
                <w:sz w:val="18"/>
              </w:rPr>
              <w:t>HR Manager</w:t>
            </w:r>
          </w:p>
        </w:tc>
      </w:tr>
      <w:tr>
        <w:tc>
          <w:tcPr>
            <w:tcW w:type="dxa" w:w="4320"/>
          </w:tcPr>
          <w:p>
            <w:r>
              <w:rPr>
                <w:b/>
                <w:sz w:val="18"/>
              </w:rPr>
              <w:t>Post-approval updates</w:t>
            </w:r>
          </w:p>
        </w:tc>
        <w:tc>
          <w:tcPr>
            <w:tcW w:type="dxa" w:w="4320"/>
          </w:tcPr>
          <w:p>
            <w:r>
              <w:rPr>
                <w:sz w:val="18"/>
              </w:rPr>
              <w:t>Cancel onboarding/access; do not code abandonment unless employment commenced</w:t>
            </w:r>
          </w:p>
        </w:tc>
      </w:tr>
    </w:tbl>
    <w:p>
      <w:r>
        <w:t>[DATE]</w:t>
      </w:r>
    </w:p>
    <w:p>
      <w:r>
        <w:rPr>
          <w:b/>
        </w:rPr>
        <w:t>PRIVATE &amp; CONFIDENTIAL</w:t>
      </w:r>
    </w:p>
    <w:p>
      <w:r>
        <w:t>[EMPLOYEE NAME]</w:t>
        <w:br/>
        <w:t>Employee No.: [NUMBER]</w:t>
        <w:br/>
        <w:t>[ADDRESS / EMAIL]</w:t>
      </w:r>
    </w:p>
    <w:p>
      <w:r>
        <w:t>Dear [NAME],</w:t>
      </w:r>
    </w:p>
    <w:p>
      <w:r>
        <w:rPr>
          <w:b/>
        </w:rPr>
        <w:t>FAILURE TO REPORT FOR DUTY / ONBOARDING CANCELLATION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M30. Reinstatement Following Appeal, Settlement or Resolution Letter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Movement</w:t>
            </w:r>
          </w:p>
        </w:tc>
        <w:tc>
          <w:tcPr>
            <w:tcW w:type="dxa" w:w="4320"/>
          </w:tcPr>
          <w:p>
            <w:r>
              <w:rPr>
                <w:sz w:val="18"/>
              </w:rPr>
              <w:t>Reinstatement</w:t>
            </w:r>
          </w:p>
        </w:tc>
      </w:tr>
      <w:tr>
        <w:tc>
          <w:tcPr>
            <w:tcW w:type="dxa" w:w="4320"/>
          </w:tcPr>
          <w:p>
            <w:r>
              <w:rPr>
                <w:b/>
                <w:sz w:val="18"/>
              </w:rPr>
              <w:t>Trigger / initiating record</w:t>
            </w:r>
          </w:p>
        </w:tc>
        <w:tc>
          <w:tcPr>
            <w:tcW w:type="dxa" w:w="4320"/>
          </w:tcPr>
          <w:p>
            <w:r>
              <w:rPr>
                <w:sz w:val="18"/>
              </w:rPr>
              <w:t>Final appeal/settlement/external decision</w:t>
            </w:r>
          </w:p>
        </w:tc>
      </w:tr>
      <w:tr>
        <w:tc>
          <w:tcPr>
            <w:tcW w:type="dxa" w:w="4320"/>
          </w:tcPr>
          <w:p>
            <w:r>
              <w:rPr>
                <w:b/>
                <w:sz w:val="18"/>
              </w:rPr>
              <w:t>Required reviews</w:t>
            </w:r>
          </w:p>
        </w:tc>
        <w:tc>
          <w:tcPr>
            <w:tcW w:type="dxa" w:w="4320"/>
          </w:tcPr>
          <w:p>
            <w:r>
              <w:rPr>
                <w:sz w:val="18"/>
              </w:rPr>
              <w:t>HR; HOD; Payroll/Finance; IT; legal</w:t>
            </w:r>
          </w:p>
        </w:tc>
      </w:tr>
      <w:tr>
        <w:tc>
          <w:tcPr>
            <w:tcW w:type="dxa" w:w="4320"/>
          </w:tcPr>
          <w:p>
            <w:r>
              <w:rPr>
                <w:b/>
                <w:sz w:val="18"/>
              </w:rPr>
              <w:t>Approval authority</w:t>
            </w:r>
          </w:p>
        </w:tc>
        <w:tc>
          <w:tcPr>
            <w:tcW w:type="dxa" w:w="4320"/>
          </w:tcPr>
          <w:p>
            <w:r>
              <w:rPr>
                <w:sz w:val="18"/>
              </w:rPr>
              <w:t>CEO</w:t>
            </w:r>
          </w:p>
        </w:tc>
      </w:tr>
      <w:tr>
        <w:tc>
          <w:tcPr>
            <w:tcW w:type="dxa" w:w="4320"/>
          </w:tcPr>
          <w:p>
            <w:r>
              <w:rPr>
                <w:b/>
                <w:sz w:val="18"/>
              </w:rPr>
              <w:t>Post-approval updates</w:t>
            </w:r>
          </w:p>
        </w:tc>
        <w:tc>
          <w:tcPr>
            <w:tcW w:type="dxa" w:w="4320"/>
          </w:tcPr>
          <w:p>
            <w:r>
              <w:rPr>
                <w:sz w:val="18"/>
              </w:rPr>
              <w:t>Restore service, pay, leave, benefits, role and access</w:t>
            </w:r>
          </w:p>
        </w:tc>
      </w:tr>
    </w:tbl>
    <w:p>
      <w:r>
        <w:t>[DATE]</w:t>
      </w:r>
    </w:p>
    <w:p>
      <w:r>
        <w:rPr>
          <w:b/>
        </w:rPr>
        <w:t>PRIVATE &amp; CONFIDENTIAL</w:t>
      </w:r>
    </w:p>
    <w:p>
      <w:r>
        <w:t>[EMPLOYEE NAME]</w:t>
        <w:br/>
        <w:t>Employee No.: [NUMBER]</w:t>
        <w:br/>
        <w:t>[ADDRESS / EMAIL]</w:t>
      </w:r>
    </w:p>
    <w:p>
      <w:r>
        <w:t>Dear [NAME],</w:t>
      </w:r>
    </w:p>
    <w:p>
      <w:r>
        <w:rPr>
          <w:b/>
        </w:rPr>
        <w:t>REINSTATEMENT FOLLOWING APPEAL, SETTLEMENT OR RESOLUTION LETTER</w:t>
      </w:r>
    </w:p>
    <w:p>
      <w:r>
        <w:t>We refer to [APPLICATION / PRIOR LETTER / MANAGEMENT DECISION] dated [DATE]. The Company confirms the following approved outcome with effect from [EFFECTIVE DATE].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Current arrangement</w:t>
            </w:r>
          </w:p>
        </w:tc>
        <w:tc>
          <w:tcPr>
            <w:tcW w:type="dxa" w:w="4320"/>
          </w:tcPr>
          <w:p>
            <w:r>
              <w:rPr>
                <w:sz w:val="18"/>
              </w:rPr>
              <w:t>[DETAILS]</w:t>
            </w:r>
          </w:p>
        </w:tc>
      </w:tr>
      <w:tr>
        <w:tc>
          <w:tcPr>
            <w:tcW w:type="dxa" w:w="4320"/>
          </w:tcPr>
          <w:p>
            <w:r>
              <w:rPr>
                <w:b/>
                <w:sz w:val="18"/>
              </w:rPr>
              <w:t>Approved new arrangement / outcome</w:t>
            </w:r>
          </w:p>
        </w:tc>
        <w:tc>
          <w:tcPr>
            <w:tcW w:type="dxa" w:w="4320"/>
          </w:tcPr>
          <w:p>
            <w:r>
              <w:rPr>
                <w:sz w:val="18"/>
              </w:rPr>
              <w:t>[DETAILS]</w:t>
            </w:r>
          </w:p>
        </w:tc>
      </w:tr>
      <w:tr>
        <w:tc>
          <w:tcPr>
            <w:tcW w:type="dxa" w:w="4320"/>
          </w:tcPr>
          <w:p>
            <w:r>
              <w:rPr>
                <w:b/>
                <w:sz w:val="18"/>
              </w:rPr>
              <w:t>Effective date / period</w:t>
            </w:r>
          </w:p>
        </w:tc>
        <w:tc>
          <w:tcPr>
            <w:tcW w:type="dxa" w:w="4320"/>
          </w:tcPr>
          <w:p>
            <w:r>
              <w:rPr>
                <w:sz w:val="18"/>
              </w:rPr>
              <w:t>[DETAILS]</w:t>
            </w:r>
          </w:p>
        </w:tc>
      </w:tr>
      <w:tr>
        <w:tc>
          <w:tcPr>
            <w:tcW w:type="dxa" w:w="4320"/>
          </w:tcPr>
          <w:p>
            <w:r>
              <w:rPr>
                <w:b/>
                <w:sz w:val="18"/>
              </w:rPr>
              <w:t>Salary / allowance impact</w:t>
            </w:r>
          </w:p>
        </w:tc>
        <w:tc>
          <w:tcPr>
            <w:tcW w:type="dxa" w:w="4320"/>
          </w:tcPr>
          <w:p>
            <w:r>
              <w:rPr>
                <w:sz w:val="18"/>
              </w:rPr>
              <w:t>[DETAILS / NO CHANGE]</w:t>
            </w:r>
          </w:p>
        </w:tc>
      </w:tr>
      <w:tr>
        <w:tc>
          <w:tcPr>
            <w:tcW w:type="dxa" w:w="4320"/>
          </w:tcPr>
          <w:p>
            <w:r>
              <w:rPr>
                <w:b/>
                <w:sz w:val="18"/>
              </w:rPr>
              <w:t>Leave / benefit impact</w:t>
            </w:r>
          </w:p>
        </w:tc>
        <w:tc>
          <w:tcPr>
            <w:tcW w:type="dxa" w:w="4320"/>
          </w:tcPr>
          <w:p>
            <w:r>
              <w:rPr>
                <w:sz w:val="18"/>
              </w:rPr>
              <w:t>[DETAILS / NO CHANGE]</w:t>
            </w:r>
          </w:p>
        </w:tc>
      </w:tr>
      <w:tr>
        <w:tc>
          <w:tcPr>
            <w:tcW w:type="dxa" w:w="4320"/>
          </w:tcPr>
          <w:p>
            <w:r>
              <w:rPr>
                <w:b/>
                <w:sz w:val="18"/>
              </w:rPr>
              <w:t>Work location / hours / reporting</w:t>
            </w:r>
          </w:p>
        </w:tc>
        <w:tc>
          <w:tcPr>
            <w:tcW w:type="dxa" w:w="4320"/>
          </w:tcPr>
          <w:p>
            <w:r>
              <w:rPr>
                <w:sz w:val="18"/>
              </w:rPr>
              <w:t>[DETAILS / NO CHANGE]</w:t>
            </w:r>
          </w:p>
        </w:tc>
      </w:tr>
      <w:tr>
        <w:tc>
          <w:tcPr>
            <w:tcW w:type="dxa" w:w="4320"/>
          </w:tcPr>
          <w:p>
            <w:r>
              <w:rPr>
                <w:b/>
                <w:sz w:val="18"/>
              </w:rPr>
              <w:t>Conditions / review / return date</w:t>
            </w:r>
          </w:p>
        </w:tc>
        <w:tc>
          <w:tcPr>
            <w:tcW w:type="dxa" w:w="4320"/>
          </w:tcPr>
          <w:p>
            <w:r>
              <w:rPr>
                <w:sz w:val="18"/>
              </w:rPr>
              <w:t>[DETAILS / NOT APPLICABLE]</w:t>
            </w:r>
          </w:p>
        </w:tc>
      </w:tr>
    </w:tbl>
    <w:p>
      <w:r>
        <w:t>Except for the matters expressly stated in this letter, your existing terms and conditions remain unchanged and continue to be governed by your employment contract, later written variations, the current Telecontinent Employee Handbook and applicable Malaysian law.</w:t>
      </w:r>
    </w:p>
    <w:p>
      <w:r>
        <w:t>Yours sincerely,</w:t>
        <w:br/>
        <w:t>for Telecontinent Sdn Bhd</w:t>
        <w:br/>
        <w:br/>
        <w:t>[AUTHORISED SIGNATORY]</w:t>
        <w:br/>
        <w:t>[DESIGNATION]</w:t>
      </w:r>
    </w:p>
    <w:p>
      <w:pPr>
        <w:pStyle w:val="Heading2"/>
      </w:pPr>
      <w:r>
        <w:t>Employee acknowledgement / acceptance</w:t>
      </w:r>
    </w:p>
    <w:p>
      <w:r>
        <w:t>[Use receipt acknowledgement for notifications and outcomes. Use express acceptance where the action changes contractual terms or records a voluntary arrangement.]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Employee signature</w:t>
            </w:r>
          </w:p>
        </w:tc>
        <w:tc>
          <w:tcPr>
            <w:tcW w:type="dxa" w:w="4320"/>
          </w:tcPr>
          <w:p>
            <w:r>
              <w:rPr>
                <w:sz w:val="18"/>
              </w:rPr>
            </w:r>
          </w:p>
        </w:tc>
      </w:tr>
      <w:tr>
        <w:tc>
          <w:tcPr>
            <w:tcW w:type="dxa" w:w="4320"/>
          </w:tcPr>
          <w:p>
            <w:r>
              <w:rPr>
                <w:b/>
                <w:sz w:val="18"/>
              </w:rPr>
              <w:t>Date</w:t>
            </w:r>
          </w:p>
        </w:tc>
        <w:tc>
          <w:tcPr>
            <w:tcW w:type="dxa" w:w="4320"/>
          </w:tcPr>
          <w:p>
            <w:r>
              <w:rPr>
                <w:sz w:val="18"/>
              </w:rPr>
            </w:r>
          </w:p>
        </w:tc>
      </w:tr>
      <w:tr>
        <w:tc>
          <w:tcPr>
            <w:tcW w:type="dxa" w:w="4320"/>
          </w:tcPr>
          <w:p>
            <w:r>
              <w:rPr>
                <w:b/>
                <w:sz w:val="18"/>
              </w:rPr>
              <w:t>Employee number</w:t>
            </w:r>
          </w:p>
        </w:tc>
        <w:tc>
          <w:tcPr>
            <w:tcW w:type="dxa" w:w="4320"/>
          </w:tcPr>
          <w:p>
            <w:r>
              <w:rPr>
                <w:sz w:val="18"/>
              </w:rPr>
              <w:t>[NUMBER]</w:t>
            </w:r>
          </w:p>
        </w:tc>
      </w:tr>
    </w:tbl>
    <w:p>
      <w:r>
        <w:br w:type="page"/>
      </w:r>
    </w:p>
    <w:p>
      <w:pPr>
        <w:pStyle w:val="Heading1"/>
      </w:pPr>
      <w:r>
        <w:t>Final Completeness Control</w:t>
      </w:r>
    </w:p>
    <w:p>
      <w:r>
        <w:t>☐ Movement selected from master library</w:t>
      </w:r>
    </w:p>
    <w:p>
      <w:r>
        <w:t>☐ Correct approval route completed</w:t>
      </w:r>
    </w:p>
    <w:p>
      <w:r>
        <w:t>☐ Old and new terms stated specifically</w:t>
      </w:r>
    </w:p>
    <w:p>
      <w:r>
        <w:t>☐ Handbook and contract checked</w:t>
      </w:r>
    </w:p>
    <w:p>
      <w:r>
        <w:t>☐ Salary, allowance, leave, benefits and notice validated</w:t>
      </w:r>
    </w:p>
    <w:p>
      <w:r>
        <w:t>☐ Effective date aligned in letter, iPayroll, MyESS, roster and access</w:t>
      </w:r>
    </w:p>
    <w:p>
      <w:r>
        <w:t>☐ Receipt versus acceptance wording selected correctly</w:t>
      </w:r>
    </w:p>
    <w:p>
      <w:r>
        <w:t>☐ All options and drafting notes removed</w:t>
      </w:r>
    </w:p>
    <w:p>
      <w:r>
        <w:t>☐ Signed letter and approvals filed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Telecontinent Complete Employee Movement Letter Library</dc:title>
  <dc:subject/>
  <dc:creator>Hairul Izwan</dc:creator>
  <keywords/>
  <dc:description>generated by python-docx</dc:description>
  <lastModifiedBy>Hairul Izwan</lastModifiedBy>
  <revision>1</revision>
  <dcterms:created xsi:type="dcterms:W3CDTF">2026-10-15T08:28:28.1511237Z</dcterms:created>
  <dcterms:modified xsi:type="dcterms:W3CDTF">2026-10-15T08:28:28.1511237Z</dcterms:modified>
  <category/>
</coreProperties>
</file>